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745FA" w14:textId="22D37E44" w:rsidR="0005170D" w:rsidRPr="0029351D" w:rsidRDefault="00000000" w:rsidP="003623E7">
      <w:pPr>
        <w:pStyle w:val="Ttulo1"/>
        <w:spacing w:line="360" w:lineRule="auto"/>
        <w:jc w:val="center"/>
        <w:rPr>
          <w:rFonts w:ascii="Arial" w:hAnsi="Arial" w:cs="Arial"/>
          <w:color w:val="auto"/>
        </w:rPr>
      </w:pPr>
      <w:bookmarkStart w:id="0" w:name="_Toc240540730"/>
      <w:r w:rsidRPr="003623E7">
        <w:rPr>
          <w:rFonts w:ascii="Arial" w:hAnsi="Arial" w:cs="Arial"/>
          <w:color w:val="auto"/>
          <w:sz w:val="96"/>
          <w:szCs w:val="48"/>
        </w:rPr>
        <w:t>Descripción del sistema</w:t>
      </w:r>
      <w:r w:rsidR="0029351D" w:rsidRPr="003623E7">
        <w:rPr>
          <w:rFonts w:ascii="Arial" w:hAnsi="Arial" w:cs="Arial"/>
          <w:color w:val="auto"/>
          <w:sz w:val="96"/>
          <w:szCs w:val="48"/>
        </w:rPr>
        <w:t xml:space="preserve"> </w:t>
      </w:r>
      <w:r w:rsidRPr="003623E7">
        <w:rPr>
          <w:rFonts w:ascii="Arial" w:hAnsi="Arial" w:cs="Arial"/>
          <w:color w:val="auto"/>
          <w:sz w:val="96"/>
          <w:szCs w:val="48"/>
        </w:rPr>
        <w:t>y manual de usuario</w:t>
      </w:r>
      <w:bookmarkEnd w:id="0"/>
    </w:p>
    <w:p w14:paraId="1C9C8F9B" w14:textId="77777777" w:rsidR="003623E7" w:rsidRPr="003623E7" w:rsidRDefault="00000000" w:rsidP="003623E7">
      <w:pPr>
        <w:spacing w:line="720" w:lineRule="auto"/>
        <w:jc w:val="center"/>
        <w:rPr>
          <w:rFonts w:ascii="Arial" w:hAnsi="Arial" w:cs="Arial"/>
          <w:sz w:val="32"/>
          <w:szCs w:val="32"/>
        </w:rPr>
      </w:pPr>
      <w:r w:rsidRPr="003623E7">
        <w:rPr>
          <w:rFonts w:ascii="Arial" w:hAnsi="Arial" w:cs="Arial"/>
          <w:sz w:val="32"/>
          <w:szCs w:val="32"/>
        </w:rPr>
        <w:t>Dirección de Planeación y Desarrollo Urbano</w:t>
      </w:r>
      <w:r w:rsidR="0029351D" w:rsidRPr="003623E7">
        <w:rPr>
          <w:rFonts w:ascii="Arial" w:hAnsi="Arial" w:cs="Arial"/>
          <w:sz w:val="32"/>
          <w:szCs w:val="32"/>
        </w:rPr>
        <w:t xml:space="preserve"> </w:t>
      </w:r>
      <w:r w:rsidRPr="003623E7">
        <w:rPr>
          <w:rFonts w:ascii="Arial" w:hAnsi="Arial" w:cs="Arial"/>
          <w:sz w:val="32"/>
          <w:szCs w:val="32"/>
        </w:rPr>
        <w:t>Municipio de Rincón de Romos</w:t>
      </w:r>
    </w:p>
    <w:p w14:paraId="089BF121" w14:textId="071E55E1" w:rsidR="003623E7" w:rsidRDefault="00000000" w:rsidP="003623E7">
      <w:pPr>
        <w:spacing w:line="720" w:lineRule="auto"/>
        <w:jc w:val="center"/>
        <w:rPr>
          <w:rFonts w:ascii="Arial" w:hAnsi="Arial" w:cs="Arial"/>
          <w:sz w:val="32"/>
          <w:szCs w:val="32"/>
        </w:rPr>
      </w:pPr>
      <w:r w:rsidRPr="003623E7">
        <w:rPr>
          <w:rFonts w:ascii="Arial" w:hAnsi="Arial" w:cs="Arial"/>
          <w:sz w:val="32"/>
          <w:szCs w:val="32"/>
        </w:rPr>
        <w:t>Guía de operación para Usuario, Ventanilla, Verificador, Calificador y Administrador.</w:t>
      </w:r>
    </w:p>
    <w:p w14:paraId="3B2149F0" w14:textId="46ADAA26" w:rsidR="0005170D" w:rsidRPr="003623E7" w:rsidRDefault="003623E7" w:rsidP="003623E7">
      <w:pPr>
        <w:spacing w:after="200" w:line="276" w:lineRule="auto"/>
        <w:rPr>
          <w:rFonts w:ascii="Arial" w:hAnsi="Arial" w:cs="Arial"/>
          <w:sz w:val="32"/>
          <w:szCs w:val="32"/>
        </w:rPr>
      </w:pPr>
      <w:r>
        <w:rPr>
          <w:rFonts w:ascii="Arial" w:hAnsi="Arial" w:cs="Arial"/>
          <w:sz w:val="32"/>
          <w:szCs w:val="32"/>
        </w:rPr>
        <w:br w:type="page"/>
      </w:r>
    </w:p>
    <w:p w14:paraId="40E73677" w14:textId="77777777" w:rsidR="0005170D" w:rsidRPr="0029351D" w:rsidRDefault="00000000" w:rsidP="0029351D">
      <w:pPr>
        <w:pStyle w:val="Ttulo2"/>
        <w:spacing w:line="360" w:lineRule="auto"/>
        <w:jc w:val="both"/>
        <w:rPr>
          <w:rFonts w:ascii="Arial" w:hAnsi="Arial" w:cs="Arial"/>
          <w:color w:val="auto"/>
        </w:rPr>
      </w:pPr>
      <w:bookmarkStart w:id="1" w:name="_Toc240540731"/>
      <w:r w:rsidRPr="0029351D">
        <w:rPr>
          <w:rFonts w:ascii="Arial" w:hAnsi="Arial" w:cs="Arial"/>
          <w:color w:val="auto"/>
        </w:rPr>
        <w:lastRenderedPageBreak/>
        <w:t>Propósito del documento</w:t>
      </w:r>
      <w:bookmarkEnd w:id="1"/>
    </w:p>
    <w:p w14:paraId="01213E03" w14:textId="13138DD9" w:rsidR="0005170D" w:rsidRPr="0029351D" w:rsidRDefault="00000000" w:rsidP="0029351D">
      <w:pPr>
        <w:spacing w:line="360" w:lineRule="auto"/>
        <w:jc w:val="both"/>
        <w:rPr>
          <w:rFonts w:ascii="Arial" w:hAnsi="Arial" w:cs="Arial"/>
        </w:rPr>
      </w:pPr>
      <w:r w:rsidRPr="0029351D">
        <w:rPr>
          <w:rFonts w:ascii="Arial" w:hAnsi="Arial" w:cs="Arial"/>
        </w:rPr>
        <w:t>Explicar para qué sirve SisDiT y cómo utilizar sus funciones principales, desde el acceso</w:t>
      </w:r>
      <w:r w:rsidR="0029351D">
        <w:rPr>
          <w:rFonts w:ascii="Arial" w:hAnsi="Arial" w:cs="Arial"/>
        </w:rPr>
        <w:t xml:space="preserve"> y</w:t>
      </w:r>
      <w:r w:rsidRPr="0029351D">
        <w:rPr>
          <w:rFonts w:ascii="Arial" w:hAnsi="Arial" w:cs="Arial"/>
        </w:rPr>
        <w:t xml:space="preserve"> la recepción de un trámite hasta su revisión, firma,</w:t>
      </w:r>
      <w:r w:rsidR="0029351D">
        <w:rPr>
          <w:rFonts w:ascii="Arial" w:hAnsi="Arial" w:cs="Arial"/>
        </w:rPr>
        <w:t xml:space="preserve"> solución de errores comunes y técnicos,</w:t>
      </w:r>
      <w:r w:rsidRPr="0029351D">
        <w:rPr>
          <w:rFonts w:ascii="Arial" w:hAnsi="Arial" w:cs="Arial"/>
        </w:rPr>
        <w:t xml:space="preserve"> entrega y archivo digital.</w:t>
      </w:r>
    </w:p>
    <w:p w14:paraId="140535FD" w14:textId="77777777" w:rsidR="0005170D" w:rsidRPr="003B22A7" w:rsidRDefault="00000000">
      <w:r w:rsidRPr="003B22A7">
        <w:br w:type="page"/>
      </w:r>
    </w:p>
    <w:sdt>
      <w:sdtPr>
        <w:rPr>
          <w:rFonts w:ascii="Arial" w:eastAsiaTheme="minorEastAsia" w:hAnsi="Arial" w:cs="Arial"/>
          <w:b w:val="0"/>
          <w:bCs w:val="0"/>
          <w:color w:val="auto"/>
          <w:sz w:val="22"/>
          <w:szCs w:val="22"/>
          <w:lang w:val="es-ES"/>
        </w:rPr>
        <w:id w:val="-142729646"/>
        <w:docPartObj>
          <w:docPartGallery w:val="Table of Contents"/>
          <w:docPartUnique/>
        </w:docPartObj>
      </w:sdtPr>
      <w:sdtEndPr>
        <w:rPr>
          <w:rFonts w:ascii="Calibri" w:hAnsi="Calibri" w:cstheme="minorBidi"/>
        </w:rPr>
      </w:sdtEndPr>
      <w:sdtContent>
        <w:p w14:paraId="72A96862" w14:textId="5705F777" w:rsidR="0029351D" w:rsidRPr="0029351D" w:rsidRDefault="0029351D">
          <w:pPr>
            <w:pStyle w:val="TtuloTDC"/>
            <w:rPr>
              <w:rFonts w:ascii="Arial" w:hAnsi="Arial" w:cs="Arial"/>
              <w:color w:val="auto"/>
            </w:rPr>
          </w:pPr>
          <w:r w:rsidRPr="0029351D">
            <w:rPr>
              <w:rFonts w:ascii="Arial" w:hAnsi="Arial" w:cs="Arial"/>
              <w:color w:val="auto"/>
              <w:lang w:val="es-ES"/>
            </w:rPr>
            <w:t>Contenido</w:t>
          </w:r>
        </w:p>
        <w:p w14:paraId="171A6663" w14:textId="3F1E5F29" w:rsidR="00086EBC" w:rsidRDefault="0029351D">
          <w:pPr>
            <w:pStyle w:val="TDC1"/>
            <w:tabs>
              <w:tab w:val="right" w:leader="dot" w:pos="9926"/>
            </w:tabs>
            <w:rPr>
              <w:rFonts w:asciiTheme="minorHAnsi" w:hAnsiTheme="minorHAnsi"/>
              <w:noProof/>
              <w:kern w:val="2"/>
              <w:sz w:val="24"/>
              <w:szCs w:val="24"/>
              <w:lang w:eastAsia="es-MX"/>
              <w14:ligatures w14:val="standardContextual"/>
            </w:rPr>
          </w:pPr>
          <w:r>
            <w:fldChar w:fldCharType="begin"/>
          </w:r>
          <w:r>
            <w:instrText xml:space="preserve"> TOC \o "1-3" \h \z \u </w:instrText>
          </w:r>
          <w:r>
            <w:fldChar w:fldCharType="separate"/>
          </w:r>
          <w:hyperlink w:anchor="_Toc240540730" w:history="1">
            <w:r w:rsidR="00086EBC" w:rsidRPr="009A7068">
              <w:rPr>
                <w:rStyle w:val="Hipervnculo"/>
                <w:rFonts w:ascii="Arial" w:hAnsi="Arial" w:cs="Arial"/>
                <w:noProof/>
              </w:rPr>
              <w:t>Descripción del sistema y manual de usuario</w:t>
            </w:r>
            <w:r w:rsidR="00086EBC">
              <w:rPr>
                <w:noProof/>
                <w:webHidden/>
              </w:rPr>
              <w:tab/>
            </w:r>
            <w:r w:rsidR="00086EBC">
              <w:rPr>
                <w:noProof/>
                <w:webHidden/>
              </w:rPr>
              <w:fldChar w:fldCharType="begin"/>
            </w:r>
            <w:r w:rsidR="00086EBC">
              <w:rPr>
                <w:noProof/>
                <w:webHidden/>
              </w:rPr>
              <w:instrText xml:space="preserve"> PAGEREF _Toc240540730 \h </w:instrText>
            </w:r>
            <w:r w:rsidR="00086EBC">
              <w:rPr>
                <w:noProof/>
                <w:webHidden/>
              </w:rPr>
            </w:r>
            <w:r w:rsidR="00086EBC">
              <w:rPr>
                <w:noProof/>
                <w:webHidden/>
              </w:rPr>
              <w:fldChar w:fldCharType="separate"/>
            </w:r>
            <w:r w:rsidR="00086EBC">
              <w:rPr>
                <w:noProof/>
                <w:webHidden/>
              </w:rPr>
              <w:t>1</w:t>
            </w:r>
            <w:r w:rsidR="00086EBC">
              <w:rPr>
                <w:noProof/>
                <w:webHidden/>
              </w:rPr>
              <w:fldChar w:fldCharType="end"/>
            </w:r>
          </w:hyperlink>
        </w:p>
        <w:p w14:paraId="6AD6A154" w14:textId="1C353833" w:rsidR="00086EBC" w:rsidRDefault="00086EBC">
          <w:pPr>
            <w:pStyle w:val="TDC2"/>
            <w:tabs>
              <w:tab w:val="right" w:leader="dot" w:pos="9926"/>
            </w:tabs>
            <w:rPr>
              <w:rFonts w:asciiTheme="minorHAnsi" w:hAnsiTheme="minorHAnsi"/>
              <w:noProof/>
              <w:kern w:val="2"/>
              <w:sz w:val="24"/>
              <w:szCs w:val="24"/>
              <w:lang w:eastAsia="es-MX"/>
              <w14:ligatures w14:val="standardContextual"/>
            </w:rPr>
          </w:pPr>
          <w:hyperlink w:anchor="_Toc240540731" w:history="1">
            <w:r w:rsidRPr="009A7068">
              <w:rPr>
                <w:rStyle w:val="Hipervnculo"/>
                <w:rFonts w:ascii="Arial" w:hAnsi="Arial" w:cs="Arial"/>
                <w:noProof/>
              </w:rPr>
              <w:t>Propósito del documento</w:t>
            </w:r>
            <w:r>
              <w:rPr>
                <w:noProof/>
                <w:webHidden/>
              </w:rPr>
              <w:tab/>
            </w:r>
            <w:r>
              <w:rPr>
                <w:noProof/>
                <w:webHidden/>
              </w:rPr>
              <w:fldChar w:fldCharType="begin"/>
            </w:r>
            <w:r>
              <w:rPr>
                <w:noProof/>
                <w:webHidden/>
              </w:rPr>
              <w:instrText xml:space="preserve"> PAGEREF _Toc240540731 \h </w:instrText>
            </w:r>
            <w:r>
              <w:rPr>
                <w:noProof/>
                <w:webHidden/>
              </w:rPr>
            </w:r>
            <w:r>
              <w:rPr>
                <w:noProof/>
                <w:webHidden/>
              </w:rPr>
              <w:fldChar w:fldCharType="separate"/>
            </w:r>
            <w:r>
              <w:rPr>
                <w:noProof/>
                <w:webHidden/>
              </w:rPr>
              <w:t>2</w:t>
            </w:r>
            <w:r>
              <w:rPr>
                <w:noProof/>
                <w:webHidden/>
              </w:rPr>
              <w:fldChar w:fldCharType="end"/>
            </w:r>
          </w:hyperlink>
        </w:p>
        <w:p w14:paraId="46F80AA7" w14:textId="3028D673" w:rsidR="00086EBC" w:rsidRDefault="00086EBC">
          <w:pPr>
            <w:pStyle w:val="TDC1"/>
            <w:tabs>
              <w:tab w:val="right" w:leader="dot" w:pos="9926"/>
            </w:tabs>
            <w:rPr>
              <w:rFonts w:asciiTheme="minorHAnsi" w:hAnsiTheme="minorHAnsi"/>
              <w:noProof/>
              <w:kern w:val="2"/>
              <w:sz w:val="24"/>
              <w:szCs w:val="24"/>
              <w:lang w:eastAsia="es-MX"/>
              <w14:ligatures w14:val="standardContextual"/>
            </w:rPr>
          </w:pPr>
          <w:hyperlink w:anchor="_Toc240540732" w:history="1">
            <w:r w:rsidRPr="009A7068">
              <w:rPr>
                <w:rStyle w:val="Hipervnculo"/>
                <w:rFonts w:ascii="Arial" w:hAnsi="Arial" w:cs="Arial"/>
                <w:noProof/>
              </w:rPr>
              <w:t>1. Descripción general del sistema</w:t>
            </w:r>
            <w:r>
              <w:rPr>
                <w:noProof/>
                <w:webHidden/>
              </w:rPr>
              <w:tab/>
            </w:r>
            <w:r>
              <w:rPr>
                <w:noProof/>
                <w:webHidden/>
              </w:rPr>
              <w:fldChar w:fldCharType="begin"/>
            </w:r>
            <w:r>
              <w:rPr>
                <w:noProof/>
                <w:webHidden/>
              </w:rPr>
              <w:instrText xml:space="preserve"> PAGEREF _Toc240540732 \h </w:instrText>
            </w:r>
            <w:r>
              <w:rPr>
                <w:noProof/>
                <w:webHidden/>
              </w:rPr>
            </w:r>
            <w:r>
              <w:rPr>
                <w:noProof/>
                <w:webHidden/>
              </w:rPr>
              <w:fldChar w:fldCharType="separate"/>
            </w:r>
            <w:r>
              <w:rPr>
                <w:noProof/>
                <w:webHidden/>
              </w:rPr>
              <w:t>5</w:t>
            </w:r>
            <w:r>
              <w:rPr>
                <w:noProof/>
                <w:webHidden/>
              </w:rPr>
              <w:fldChar w:fldCharType="end"/>
            </w:r>
          </w:hyperlink>
        </w:p>
        <w:p w14:paraId="34BD7B51" w14:textId="08AC0F33" w:rsidR="00086EBC" w:rsidRDefault="00086EBC">
          <w:pPr>
            <w:pStyle w:val="TDC2"/>
            <w:tabs>
              <w:tab w:val="right" w:leader="dot" w:pos="9926"/>
            </w:tabs>
            <w:rPr>
              <w:rFonts w:asciiTheme="minorHAnsi" w:hAnsiTheme="minorHAnsi"/>
              <w:noProof/>
              <w:kern w:val="2"/>
              <w:sz w:val="24"/>
              <w:szCs w:val="24"/>
              <w:lang w:eastAsia="es-MX"/>
              <w14:ligatures w14:val="standardContextual"/>
            </w:rPr>
          </w:pPr>
          <w:hyperlink w:anchor="_Toc240540733" w:history="1">
            <w:r w:rsidRPr="009A7068">
              <w:rPr>
                <w:rStyle w:val="Hipervnculo"/>
                <w:rFonts w:ascii="Arial" w:hAnsi="Arial" w:cs="Arial"/>
                <w:noProof/>
              </w:rPr>
              <w:t>Funciones principales</w:t>
            </w:r>
            <w:r>
              <w:rPr>
                <w:noProof/>
                <w:webHidden/>
              </w:rPr>
              <w:tab/>
            </w:r>
            <w:r>
              <w:rPr>
                <w:noProof/>
                <w:webHidden/>
              </w:rPr>
              <w:fldChar w:fldCharType="begin"/>
            </w:r>
            <w:r>
              <w:rPr>
                <w:noProof/>
                <w:webHidden/>
              </w:rPr>
              <w:instrText xml:space="preserve"> PAGEREF _Toc240540733 \h </w:instrText>
            </w:r>
            <w:r>
              <w:rPr>
                <w:noProof/>
                <w:webHidden/>
              </w:rPr>
            </w:r>
            <w:r>
              <w:rPr>
                <w:noProof/>
                <w:webHidden/>
              </w:rPr>
              <w:fldChar w:fldCharType="separate"/>
            </w:r>
            <w:r>
              <w:rPr>
                <w:noProof/>
                <w:webHidden/>
              </w:rPr>
              <w:t>5</w:t>
            </w:r>
            <w:r>
              <w:rPr>
                <w:noProof/>
                <w:webHidden/>
              </w:rPr>
              <w:fldChar w:fldCharType="end"/>
            </w:r>
          </w:hyperlink>
        </w:p>
        <w:p w14:paraId="64309350" w14:textId="7E862D34" w:rsidR="00086EBC" w:rsidRDefault="00086EBC">
          <w:pPr>
            <w:pStyle w:val="TDC2"/>
            <w:tabs>
              <w:tab w:val="right" w:leader="dot" w:pos="9926"/>
            </w:tabs>
            <w:rPr>
              <w:rFonts w:asciiTheme="minorHAnsi" w:hAnsiTheme="minorHAnsi"/>
              <w:noProof/>
              <w:kern w:val="2"/>
              <w:sz w:val="24"/>
              <w:szCs w:val="24"/>
              <w:lang w:eastAsia="es-MX"/>
              <w14:ligatures w14:val="standardContextual"/>
            </w:rPr>
          </w:pPr>
          <w:hyperlink w:anchor="_Toc240540734" w:history="1">
            <w:r w:rsidRPr="009A7068">
              <w:rPr>
                <w:rStyle w:val="Hipervnculo"/>
                <w:rFonts w:ascii="Arial" w:hAnsi="Arial" w:cs="Arial"/>
                <w:noProof/>
              </w:rPr>
              <w:t>Catálogo de trámites</w:t>
            </w:r>
            <w:r>
              <w:rPr>
                <w:noProof/>
                <w:webHidden/>
              </w:rPr>
              <w:tab/>
            </w:r>
            <w:r>
              <w:rPr>
                <w:noProof/>
                <w:webHidden/>
              </w:rPr>
              <w:fldChar w:fldCharType="begin"/>
            </w:r>
            <w:r>
              <w:rPr>
                <w:noProof/>
                <w:webHidden/>
              </w:rPr>
              <w:instrText xml:space="preserve"> PAGEREF _Toc240540734 \h </w:instrText>
            </w:r>
            <w:r>
              <w:rPr>
                <w:noProof/>
                <w:webHidden/>
              </w:rPr>
            </w:r>
            <w:r>
              <w:rPr>
                <w:noProof/>
                <w:webHidden/>
              </w:rPr>
              <w:fldChar w:fldCharType="separate"/>
            </w:r>
            <w:r>
              <w:rPr>
                <w:noProof/>
                <w:webHidden/>
              </w:rPr>
              <w:t>5</w:t>
            </w:r>
            <w:r>
              <w:rPr>
                <w:noProof/>
                <w:webHidden/>
              </w:rPr>
              <w:fldChar w:fldCharType="end"/>
            </w:r>
          </w:hyperlink>
        </w:p>
        <w:p w14:paraId="36904971" w14:textId="004FCA1C" w:rsidR="00086EBC" w:rsidRDefault="00086EBC">
          <w:pPr>
            <w:pStyle w:val="TDC1"/>
            <w:tabs>
              <w:tab w:val="right" w:leader="dot" w:pos="9926"/>
            </w:tabs>
            <w:rPr>
              <w:rFonts w:asciiTheme="minorHAnsi" w:hAnsiTheme="minorHAnsi"/>
              <w:noProof/>
              <w:kern w:val="2"/>
              <w:sz w:val="24"/>
              <w:szCs w:val="24"/>
              <w:lang w:eastAsia="es-MX"/>
              <w14:ligatures w14:val="standardContextual"/>
            </w:rPr>
          </w:pPr>
          <w:hyperlink w:anchor="_Toc240540735" w:history="1">
            <w:r w:rsidRPr="009A7068">
              <w:rPr>
                <w:rStyle w:val="Hipervnculo"/>
                <w:rFonts w:ascii="Arial" w:hAnsi="Arial" w:cs="Arial"/>
                <w:noProof/>
              </w:rPr>
              <w:t>2. Iniciar sistema</w:t>
            </w:r>
            <w:r>
              <w:rPr>
                <w:noProof/>
                <w:webHidden/>
              </w:rPr>
              <w:tab/>
            </w:r>
            <w:r>
              <w:rPr>
                <w:noProof/>
                <w:webHidden/>
              </w:rPr>
              <w:fldChar w:fldCharType="begin"/>
            </w:r>
            <w:r>
              <w:rPr>
                <w:noProof/>
                <w:webHidden/>
              </w:rPr>
              <w:instrText xml:space="preserve"> PAGEREF _Toc240540735 \h </w:instrText>
            </w:r>
            <w:r>
              <w:rPr>
                <w:noProof/>
                <w:webHidden/>
              </w:rPr>
            </w:r>
            <w:r>
              <w:rPr>
                <w:noProof/>
                <w:webHidden/>
              </w:rPr>
              <w:fldChar w:fldCharType="separate"/>
            </w:r>
            <w:r>
              <w:rPr>
                <w:noProof/>
                <w:webHidden/>
              </w:rPr>
              <w:t>6</w:t>
            </w:r>
            <w:r>
              <w:rPr>
                <w:noProof/>
                <w:webHidden/>
              </w:rPr>
              <w:fldChar w:fldCharType="end"/>
            </w:r>
          </w:hyperlink>
        </w:p>
        <w:p w14:paraId="585E44AC" w14:textId="4E22C795" w:rsidR="00086EBC" w:rsidRDefault="00086EBC">
          <w:pPr>
            <w:pStyle w:val="TDC2"/>
            <w:tabs>
              <w:tab w:val="right" w:leader="dot" w:pos="9926"/>
            </w:tabs>
            <w:rPr>
              <w:rFonts w:asciiTheme="minorHAnsi" w:hAnsiTheme="minorHAnsi"/>
              <w:noProof/>
              <w:kern w:val="2"/>
              <w:sz w:val="24"/>
              <w:szCs w:val="24"/>
              <w:lang w:eastAsia="es-MX"/>
              <w14:ligatures w14:val="standardContextual"/>
            </w:rPr>
          </w:pPr>
          <w:hyperlink w:anchor="_Toc240540736" w:history="1">
            <w:r w:rsidRPr="009A7068">
              <w:rPr>
                <w:rStyle w:val="Hipervnculo"/>
                <w:rFonts w:ascii="Arial" w:hAnsi="Arial" w:cs="Arial"/>
                <w:noProof/>
              </w:rPr>
              <w:t>Ingresar al sistema</w:t>
            </w:r>
            <w:r>
              <w:rPr>
                <w:noProof/>
                <w:webHidden/>
              </w:rPr>
              <w:tab/>
            </w:r>
            <w:r>
              <w:rPr>
                <w:noProof/>
                <w:webHidden/>
              </w:rPr>
              <w:fldChar w:fldCharType="begin"/>
            </w:r>
            <w:r>
              <w:rPr>
                <w:noProof/>
                <w:webHidden/>
              </w:rPr>
              <w:instrText xml:space="preserve"> PAGEREF _Toc240540736 \h </w:instrText>
            </w:r>
            <w:r>
              <w:rPr>
                <w:noProof/>
                <w:webHidden/>
              </w:rPr>
            </w:r>
            <w:r>
              <w:rPr>
                <w:noProof/>
                <w:webHidden/>
              </w:rPr>
              <w:fldChar w:fldCharType="separate"/>
            </w:r>
            <w:r>
              <w:rPr>
                <w:noProof/>
                <w:webHidden/>
              </w:rPr>
              <w:t>6</w:t>
            </w:r>
            <w:r>
              <w:rPr>
                <w:noProof/>
                <w:webHidden/>
              </w:rPr>
              <w:fldChar w:fldCharType="end"/>
            </w:r>
          </w:hyperlink>
        </w:p>
        <w:p w14:paraId="337D6568" w14:textId="2FDCD070" w:rsidR="00086EBC" w:rsidRDefault="00086EBC">
          <w:pPr>
            <w:pStyle w:val="TDC2"/>
            <w:tabs>
              <w:tab w:val="right" w:leader="dot" w:pos="9926"/>
            </w:tabs>
            <w:rPr>
              <w:rFonts w:asciiTheme="minorHAnsi" w:hAnsiTheme="minorHAnsi"/>
              <w:noProof/>
              <w:kern w:val="2"/>
              <w:sz w:val="24"/>
              <w:szCs w:val="24"/>
              <w:lang w:eastAsia="es-MX"/>
              <w14:ligatures w14:val="standardContextual"/>
            </w:rPr>
          </w:pPr>
          <w:hyperlink w:anchor="_Toc240540737" w:history="1">
            <w:r w:rsidRPr="009A7068">
              <w:rPr>
                <w:rStyle w:val="Hipervnculo"/>
                <w:rFonts w:ascii="Arial" w:hAnsi="Arial" w:cs="Arial"/>
                <w:noProof/>
              </w:rPr>
              <w:t>Solicitar una cuenta</w:t>
            </w:r>
            <w:r>
              <w:rPr>
                <w:noProof/>
                <w:webHidden/>
              </w:rPr>
              <w:tab/>
            </w:r>
            <w:r>
              <w:rPr>
                <w:noProof/>
                <w:webHidden/>
              </w:rPr>
              <w:fldChar w:fldCharType="begin"/>
            </w:r>
            <w:r>
              <w:rPr>
                <w:noProof/>
                <w:webHidden/>
              </w:rPr>
              <w:instrText xml:space="preserve"> PAGEREF _Toc240540737 \h </w:instrText>
            </w:r>
            <w:r>
              <w:rPr>
                <w:noProof/>
                <w:webHidden/>
              </w:rPr>
            </w:r>
            <w:r>
              <w:rPr>
                <w:noProof/>
                <w:webHidden/>
              </w:rPr>
              <w:fldChar w:fldCharType="separate"/>
            </w:r>
            <w:r>
              <w:rPr>
                <w:noProof/>
                <w:webHidden/>
              </w:rPr>
              <w:t>6</w:t>
            </w:r>
            <w:r>
              <w:rPr>
                <w:noProof/>
                <w:webHidden/>
              </w:rPr>
              <w:fldChar w:fldCharType="end"/>
            </w:r>
          </w:hyperlink>
        </w:p>
        <w:p w14:paraId="6CA82856" w14:textId="229E70B6" w:rsidR="00086EBC" w:rsidRDefault="00086EBC">
          <w:pPr>
            <w:pStyle w:val="TDC2"/>
            <w:tabs>
              <w:tab w:val="right" w:leader="dot" w:pos="9926"/>
            </w:tabs>
            <w:rPr>
              <w:rFonts w:asciiTheme="minorHAnsi" w:hAnsiTheme="minorHAnsi"/>
              <w:noProof/>
              <w:kern w:val="2"/>
              <w:sz w:val="24"/>
              <w:szCs w:val="24"/>
              <w:lang w:eastAsia="es-MX"/>
              <w14:ligatures w14:val="standardContextual"/>
            </w:rPr>
          </w:pPr>
          <w:hyperlink w:anchor="_Toc240540738" w:history="1">
            <w:r w:rsidRPr="009A7068">
              <w:rPr>
                <w:rStyle w:val="Hipervnculo"/>
                <w:rFonts w:ascii="Arial" w:hAnsi="Arial" w:cs="Arial"/>
                <w:noProof/>
              </w:rPr>
              <w:t>Recuperar la contraseña</w:t>
            </w:r>
            <w:r>
              <w:rPr>
                <w:noProof/>
                <w:webHidden/>
              </w:rPr>
              <w:tab/>
            </w:r>
            <w:r>
              <w:rPr>
                <w:noProof/>
                <w:webHidden/>
              </w:rPr>
              <w:fldChar w:fldCharType="begin"/>
            </w:r>
            <w:r>
              <w:rPr>
                <w:noProof/>
                <w:webHidden/>
              </w:rPr>
              <w:instrText xml:space="preserve"> PAGEREF _Toc240540738 \h </w:instrText>
            </w:r>
            <w:r>
              <w:rPr>
                <w:noProof/>
                <w:webHidden/>
              </w:rPr>
            </w:r>
            <w:r>
              <w:rPr>
                <w:noProof/>
                <w:webHidden/>
              </w:rPr>
              <w:fldChar w:fldCharType="separate"/>
            </w:r>
            <w:r>
              <w:rPr>
                <w:noProof/>
                <w:webHidden/>
              </w:rPr>
              <w:t>6</w:t>
            </w:r>
            <w:r>
              <w:rPr>
                <w:noProof/>
                <w:webHidden/>
              </w:rPr>
              <w:fldChar w:fldCharType="end"/>
            </w:r>
          </w:hyperlink>
        </w:p>
        <w:p w14:paraId="0A20581E" w14:textId="220AB77C" w:rsidR="00086EBC" w:rsidRDefault="00086EBC">
          <w:pPr>
            <w:pStyle w:val="TDC2"/>
            <w:tabs>
              <w:tab w:val="right" w:leader="dot" w:pos="9926"/>
            </w:tabs>
            <w:rPr>
              <w:rFonts w:asciiTheme="minorHAnsi" w:hAnsiTheme="minorHAnsi"/>
              <w:noProof/>
              <w:kern w:val="2"/>
              <w:sz w:val="24"/>
              <w:szCs w:val="24"/>
              <w:lang w:eastAsia="es-MX"/>
              <w14:ligatures w14:val="standardContextual"/>
            </w:rPr>
          </w:pPr>
          <w:hyperlink w:anchor="_Toc240540739" w:history="1">
            <w:r w:rsidRPr="009A7068">
              <w:rPr>
                <w:rStyle w:val="Hipervnculo"/>
                <w:rFonts w:ascii="Arial" w:hAnsi="Arial" w:cs="Arial"/>
                <w:noProof/>
              </w:rPr>
              <w:t>Aprobar usuario</w:t>
            </w:r>
            <w:r>
              <w:rPr>
                <w:noProof/>
                <w:webHidden/>
              </w:rPr>
              <w:tab/>
            </w:r>
            <w:r>
              <w:rPr>
                <w:noProof/>
                <w:webHidden/>
              </w:rPr>
              <w:fldChar w:fldCharType="begin"/>
            </w:r>
            <w:r>
              <w:rPr>
                <w:noProof/>
                <w:webHidden/>
              </w:rPr>
              <w:instrText xml:space="preserve"> PAGEREF _Toc240540739 \h </w:instrText>
            </w:r>
            <w:r>
              <w:rPr>
                <w:noProof/>
                <w:webHidden/>
              </w:rPr>
            </w:r>
            <w:r>
              <w:rPr>
                <w:noProof/>
                <w:webHidden/>
              </w:rPr>
              <w:fldChar w:fldCharType="separate"/>
            </w:r>
            <w:r>
              <w:rPr>
                <w:noProof/>
                <w:webHidden/>
              </w:rPr>
              <w:t>7</w:t>
            </w:r>
            <w:r>
              <w:rPr>
                <w:noProof/>
                <w:webHidden/>
              </w:rPr>
              <w:fldChar w:fldCharType="end"/>
            </w:r>
          </w:hyperlink>
        </w:p>
        <w:p w14:paraId="15E12788" w14:textId="472E57CA" w:rsidR="00086EBC" w:rsidRDefault="00086EBC">
          <w:pPr>
            <w:pStyle w:val="TDC2"/>
            <w:tabs>
              <w:tab w:val="right" w:leader="dot" w:pos="9926"/>
            </w:tabs>
            <w:rPr>
              <w:rFonts w:asciiTheme="minorHAnsi" w:hAnsiTheme="minorHAnsi"/>
              <w:noProof/>
              <w:kern w:val="2"/>
              <w:sz w:val="24"/>
              <w:szCs w:val="24"/>
              <w:lang w:eastAsia="es-MX"/>
              <w14:ligatures w14:val="standardContextual"/>
            </w:rPr>
          </w:pPr>
          <w:hyperlink w:anchor="_Toc240540740" w:history="1">
            <w:r w:rsidRPr="009A7068">
              <w:rPr>
                <w:rStyle w:val="Hipervnculo"/>
                <w:rFonts w:ascii="Arial" w:hAnsi="Arial" w:cs="Arial"/>
                <w:noProof/>
              </w:rPr>
              <w:t>Modificar usuarios</w:t>
            </w:r>
            <w:r>
              <w:rPr>
                <w:noProof/>
                <w:webHidden/>
              </w:rPr>
              <w:tab/>
            </w:r>
            <w:r>
              <w:rPr>
                <w:noProof/>
                <w:webHidden/>
              </w:rPr>
              <w:fldChar w:fldCharType="begin"/>
            </w:r>
            <w:r>
              <w:rPr>
                <w:noProof/>
                <w:webHidden/>
              </w:rPr>
              <w:instrText xml:space="preserve"> PAGEREF _Toc240540740 \h </w:instrText>
            </w:r>
            <w:r>
              <w:rPr>
                <w:noProof/>
                <w:webHidden/>
              </w:rPr>
            </w:r>
            <w:r>
              <w:rPr>
                <w:noProof/>
                <w:webHidden/>
              </w:rPr>
              <w:fldChar w:fldCharType="separate"/>
            </w:r>
            <w:r>
              <w:rPr>
                <w:noProof/>
                <w:webHidden/>
              </w:rPr>
              <w:t>7</w:t>
            </w:r>
            <w:r>
              <w:rPr>
                <w:noProof/>
                <w:webHidden/>
              </w:rPr>
              <w:fldChar w:fldCharType="end"/>
            </w:r>
          </w:hyperlink>
        </w:p>
        <w:p w14:paraId="79B63B75" w14:textId="651635EF" w:rsidR="00086EBC" w:rsidRDefault="00086EBC">
          <w:pPr>
            <w:pStyle w:val="TDC1"/>
            <w:tabs>
              <w:tab w:val="right" w:leader="dot" w:pos="9926"/>
            </w:tabs>
            <w:rPr>
              <w:rFonts w:asciiTheme="minorHAnsi" w:hAnsiTheme="minorHAnsi"/>
              <w:noProof/>
              <w:kern w:val="2"/>
              <w:sz w:val="24"/>
              <w:szCs w:val="24"/>
              <w:lang w:eastAsia="es-MX"/>
              <w14:ligatures w14:val="standardContextual"/>
            </w:rPr>
          </w:pPr>
          <w:hyperlink w:anchor="_Toc240540741" w:history="1">
            <w:r w:rsidRPr="009A7068">
              <w:rPr>
                <w:rStyle w:val="Hipervnculo"/>
                <w:rFonts w:ascii="Arial" w:hAnsi="Arial" w:cs="Arial"/>
                <w:noProof/>
              </w:rPr>
              <w:t>3. Perfiles y estados del trámite</w:t>
            </w:r>
            <w:r>
              <w:rPr>
                <w:noProof/>
                <w:webHidden/>
              </w:rPr>
              <w:tab/>
            </w:r>
            <w:r>
              <w:rPr>
                <w:noProof/>
                <w:webHidden/>
              </w:rPr>
              <w:fldChar w:fldCharType="begin"/>
            </w:r>
            <w:r>
              <w:rPr>
                <w:noProof/>
                <w:webHidden/>
              </w:rPr>
              <w:instrText xml:space="preserve"> PAGEREF _Toc240540741 \h </w:instrText>
            </w:r>
            <w:r>
              <w:rPr>
                <w:noProof/>
                <w:webHidden/>
              </w:rPr>
            </w:r>
            <w:r>
              <w:rPr>
                <w:noProof/>
                <w:webHidden/>
              </w:rPr>
              <w:fldChar w:fldCharType="separate"/>
            </w:r>
            <w:r>
              <w:rPr>
                <w:noProof/>
                <w:webHidden/>
              </w:rPr>
              <w:t>9</w:t>
            </w:r>
            <w:r>
              <w:rPr>
                <w:noProof/>
                <w:webHidden/>
              </w:rPr>
              <w:fldChar w:fldCharType="end"/>
            </w:r>
          </w:hyperlink>
        </w:p>
        <w:p w14:paraId="5F13FA67" w14:textId="07919D0A" w:rsidR="00086EBC" w:rsidRDefault="00086EBC">
          <w:pPr>
            <w:pStyle w:val="TDC2"/>
            <w:tabs>
              <w:tab w:val="right" w:leader="dot" w:pos="9926"/>
            </w:tabs>
            <w:rPr>
              <w:rFonts w:asciiTheme="minorHAnsi" w:hAnsiTheme="minorHAnsi"/>
              <w:noProof/>
              <w:kern w:val="2"/>
              <w:sz w:val="24"/>
              <w:szCs w:val="24"/>
              <w:lang w:eastAsia="es-MX"/>
              <w14:ligatures w14:val="standardContextual"/>
            </w:rPr>
          </w:pPr>
          <w:hyperlink w:anchor="_Toc240540742" w:history="1">
            <w:r w:rsidRPr="009A7068">
              <w:rPr>
                <w:rStyle w:val="Hipervnculo"/>
                <w:noProof/>
              </w:rPr>
              <w:t>Interpretación de los estados principales</w:t>
            </w:r>
            <w:r>
              <w:rPr>
                <w:noProof/>
                <w:webHidden/>
              </w:rPr>
              <w:tab/>
            </w:r>
            <w:r>
              <w:rPr>
                <w:noProof/>
                <w:webHidden/>
              </w:rPr>
              <w:fldChar w:fldCharType="begin"/>
            </w:r>
            <w:r>
              <w:rPr>
                <w:noProof/>
                <w:webHidden/>
              </w:rPr>
              <w:instrText xml:space="preserve"> PAGEREF _Toc240540742 \h </w:instrText>
            </w:r>
            <w:r>
              <w:rPr>
                <w:noProof/>
                <w:webHidden/>
              </w:rPr>
            </w:r>
            <w:r>
              <w:rPr>
                <w:noProof/>
                <w:webHidden/>
              </w:rPr>
              <w:fldChar w:fldCharType="separate"/>
            </w:r>
            <w:r>
              <w:rPr>
                <w:noProof/>
                <w:webHidden/>
              </w:rPr>
              <w:t>9</w:t>
            </w:r>
            <w:r>
              <w:rPr>
                <w:noProof/>
                <w:webHidden/>
              </w:rPr>
              <w:fldChar w:fldCharType="end"/>
            </w:r>
          </w:hyperlink>
        </w:p>
        <w:p w14:paraId="1C7A27D9" w14:textId="21A99D18" w:rsidR="00086EBC" w:rsidRDefault="00086EBC">
          <w:pPr>
            <w:pStyle w:val="TDC1"/>
            <w:tabs>
              <w:tab w:val="right" w:leader="dot" w:pos="9926"/>
            </w:tabs>
            <w:rPr>
              <w:rFonts w:asciiTheme="minorHAnsi" w:hAnsiTheme="minorHAnsi"/>
              <w:noProof/>
              <w:kern w:val="2"/>
              <w:sz w:val="24"/>
              <w:szCs w:val="24"/>
              <w:lang w:eastAsia="es-MX"/>
              <w14:ligatures w14:val="standardContextual"/>
            </w:rPr>
          </w:pPr>
          <w:hyperlink w:anchor="_Toc240540743" w:history="1">
            <w:r w:rsidRPr="009A7068">
              <w:rPr>
                <w:rStyle w:val="Hipervnculo"/>
                <w:rFonts w:ascii="Arial" w:hAnsi="Arial" w:cs="Arial"/>
                <w:noProof/>
              </w:rPr>
              <w:t>Actualizar polígonos catastrales</w:t>
            </w:r>
            <w:r>
              <w:rPr>
                <w:noProof/>
                <w:webHidden/>
              </w:rPr>
              <w:tab/>
            </w:r>
            <w:r>
              <w:rPr>
                <w:noProof/>
                <w:webHidden/>
              </w:rPr>
              <w:fldChar w:fldCharType="begin"/>
            </w:r>
            <w:r>
              <w:rPr>
                <w:noProof/>
                <w:webHidden/>
              </w:rPr>
              <w:instrText xml:space="preserve"> PAGEREF _Toc240540743 \h </w:instrText>
            </w:r>
            <w:r>
              <w:rPr>
                <w:noProof/>
                <w:webHidden/>
              </w:rPr>
            </w:r>
            <w:r>
              <w:rPr>
                <w:noProof/>
                <w:webHidden/>
              </w:rPr>
              <w:fldChar w:fldCharType="separate"/>
            </w:r>
            <w:r>
              <w:rPr>
                <w:noProof/>
                <w:webHidden/>
              </w:rPr>
              <w:t>10</w:t>
            </w:r>
            <w:r>
              <w:rPr>
                <w:noProof/>
                <w:webHidden/>
              </w:rPr>
              <w:fldChar w:fldCharType="end"/>
            </w:r>
          </w:hyperlink>
        </w:p>
        <w:p w14:paraId="15576EED" w14:textId="27BE956C" w:rsidR="00086EBC" w:rsidRDefault="00086EBC">
          <w:pPr>
            <w:pStyle w:val="TDC1"/>
            <w:tabs>
              <w:tab w:val="right" w:leader="dot" w:pos="9926"/>
            </w:tabs>
            <w:rPr>
              <w:rFonts w:asciiTheme="minorHAnsi" w:hAnsiTheme="minorHAnsi"/>
              <w:noProof/>
              <w:kern w:val="2"/>
              <w:sz w:val="24"/>
              <w:szCs w:val="24"/>
              <w:lang w:eastAsia="es-MX"/>
              <w14:ligatures w14:val="standardContextual"/>
            </w:rPr>
          </w:pPr>
          <w:hyperlink w:anchor="_Toc240540744" w:history="1">
            <w:r w:rsidRPr="009A7068">
              <w:rPr>
                <w:rStyle w:val="Hipervnculo"/>
                <w:rFonts w:ascii="Arial" w:hAnsi="Arial" w:cs="Arial"/>
                <w:noProof/>
              </w:rPr>
              <w:t>4. Ventanilla: registrar un trámite</w:t>
            </w:r>
            <w:r>
              <w:rPr>
                <w:noProof/>
                <w:webHidden/>
              </w:rPr>
              <w:tab/>
            </w:r>
            <w:r>
              <w:rPr>
                <w:noProof/>
                <w:webHidden/>
              </w:rPr>
              <w:fldChar w:fldCharType="begin"/>
            </w:r>
            <w:r>
              <w:rPr>
                <w:noProof/>
                <w:webHidden/>
              </w:rPr>
              <w:instrText xml:space="preserve"> PAGEREF _Toc240540744 \h </w:instrText>
            </w:r>
            <w:r>
              <w:rPr>
                <w:noProof/>
                <w:webHidden/>
              </w:rPr>
            </w:r>
            <w:r>
              <w:rPr>
                <w:noProof/>
                <w:webHidden/>
              </w:rPr>
              <w:fldChar w:fldCharType="separate"/>
            </w:r>
            <w:r>
              <w:rPr>
                <w:noProof/>
                <w:webHidden/>
              </w:rPr>
              <w:t>10</w:t>
            </w:r>
            <w:r>
              <w:rPr>
                <w:noProof/>
                <w:webHidden/>
              </w:rPr>
              <w:fldChar w:fldCharType="end"/>
            </w:r>
          </w:hyperlink>
        </w:p>
        <w:p w14:paraId="56472B53" w14:textId="53127791" w:rsidR="00086EBC" w:rsidRDefault="00086EBC">
          <w:pPr>
            <w:pStyle w:val="TDC2"/>
            <w:tabs>
              <w:tab w:val="right" w:leader="dot" w:pos="9926"/>
            </w:tabs>
            <w:rPr>
              <w:rFonts w:asciiTheme="minorHAnsi" w:hAnsiTheme="minorHAnsi"/>
              <w:noProof/>
              <w:kern w:val="2"/>
              <w:sz w:val="24"/>
              <w:szCs w:val="24"/>
              <w:lang w:eastAsia="es-MX"/>
              <w14:ligatures w14:val="standardContextual"/>
            </w:rPr>
          </w:pPr>
          <w:hyperlink w:anchor="_Toc240540745" w:history="1">
            <w:r w:rsidRPr="009A7068">
              <w:rPr>
                <w:rStyle w:val="Hipervnculo"/>
                <w:rFonts w:ascii="Arial" w:hAnsi="Arial" w:cs="Arial"/>
                <w:noProof/>
              </w:rPr>
              <w:t>Preparación y captura Ingrese con perfil Ventanilla y abra el apartado de ingreso de trámites.</w:t>
            </w:r>
            <w:r>
              <w:rPr>
                <w:noProof/>
                <w:webHidden/>
              </w:rPr>
              <w:tab/>
            </w:r>
            <w:r>
              <w:rPr>
                <w:noProof/>
                <w:webHidden/>
              </w:rPr>
              <w:fldChar w:fldCharType="begin"/>
            </w:r>
            <w:r>
              <w:rPr>
                <w:noProof/>
                <w:webHidden/>
              </w:rPr>
              <w:instrText xml:space="preserve"> PAGEREF _Toc240540745 \h </w:instrText>
            </w:r>
            <w:r>
              <w:rPr>
                <w:noProof/>
                <w:webHidden/>
              </w:rPr>
            </w:r>
            <w:r>
              <w:rPr>
                <w:noProof/>
                <w:webHidden/>
              </w:rPr>
              <w:fldChar w:fldCharType="separate"/>
            </w:r>
            <w:r>
              <w:rPr>
                <w:noProof/>
                <w:webHidden/>
              </w:rPr>
              <w:t>10</w:t>
            </w:r>
            <w:r>
              <w:rPr>
                <w:noProof/>
                <w:webHidden/>
              </w:rPr>
              <w:fldChar w:fldCharType="end"/>
            </w:r>
          </w:hyperlink>
        </w:p>
        <w:p w14:paraId="0355F5F5" w14:textId="3CA3F0E5" w:rsidR="00086EBC" w:rsidRDefault="00086EBC">
          <w:pPr>
            <w:pStyle w:val="TDC2"/>
            <w:tabs>
              <w:tab w:val="right" w:leader="dot" w:pos="9926"/>
            </w:tabs>
            <w:rPr>
              <w:rFonts w:asciiTheme="minorHAnsi" w:hAnsiTheme="minorHAnsi"/>
              <w:noProof/>
              <w:kern w:val="2"/>
              <w:sz w:val="24"/>
              <w:szCs w:val="24"/>
              <w:lang w:eastAsia="es-MX"/>
              <w14:ligatures w14:val="standardContextual"/>
            </w:rPr>
          </w:pPr>
          <w:hyperlink w:anchor="_Toc240540746" w:history="1">
            <w:r w:rsidRPr="009A7068">
              <w:rPr>
                <w:rStyle w:val="Hipervnculo"/>
                <w:rFonts w:ascii="Arial" w:hAnsi="Arial" w:cs="Arial"/>
                <w:noProof/>
              </w:rPr>
              <w:t>Recuperar datos de un trámite anterior</w:t>
            </w:r>
            <w:r>
              <w:rPr>
                <w:noProof/>
                <w:webHidden/>
              </w:rPr>
              <w:tab/>
            </w:r>
            <w:r>
              <w:rPr>
                <w:noProof/>
                <w:webHidden/>
              </w:rPr>
              <w:fldChar w:fldCharType="begin"/>
            </w:r>
            <w:r>
              <w:rPr>
                <w:noProof/>
                <w:webHidden/>
              </w:rPr>
              <w:instrText xml:space="preserve"> PAGEREF _Toc240540746 \h </w:instrText>
            </w:r>
            <w:r>
              <w:rPr>
                <w:noProof/>
                <w:webHidden/>
              </w:rPr>
            </w:r>
            <w:r>
              <w:rPr>
                <w:noProof/>
                <w:webHidden/>
              </w:rPr>
              <w:fldChar w:fldCharType="separate"/>
            </w:r>
            <w:r>
              <w:rPr>
                <w:noProof/>
                <w:webHidden/>
              </w:rPr>
              <w:t>11</w:t>
            </w:r>
            <w:r>
              <w:rPr>
                <w:noProof/>
                <w:webHidden/>
              </w:rPr>
              <w:fldChar w:fldCharType="end"/>
            </w:r>
          </w:hyperlink>
        </w:p>
        <w:p w14:paraId="13C97393" w14:textId="2DCB127D" w:rsidR="00086EBC" w:rsidRDefault="00086EBC">
          <w:pPr>
            <w:pStyle w:val="TDC2"/>
            <w:tabs>
              <w:tab w:val="right" w:leader="dot" w:pos="9926"/>
            </w:tabs>
            <w:rPr>
              <w:rFonts w:asciiTheme="minorHAnsi" w:hAnsiTheme="minorHAnsi"/>
              <w:noProof/>
              <w:kern w:val="2"/>
              <w:sz w:val="24"/>
              <w:szCs w:val="24"/>
              <w:lang w:eastAsia="es-MX"/>
              <w14:ligatures w14:val="standardContextual"/>
            </w:rPr>
          </w:pPr>
          <w:hyperlink w:anchor="_Toc240540747" w:history="1">
            <w:r w:rsidRPr="009A7068">
              <w:rPr>
                <w:rStyle w:val="Hipervnculo"/>
                <w:rFonts w:ascii="Arial" w:hAnsi="Arial" w:cs="Arial"/>
                <w:noProof/>
              </w:rPr>
              <w:t>Resultado esperado</w:t>
            </w:r>
            <w:r>
              <w:rPr>
                <w:noProof/>
                <w:webHidden/>
              </w:rPr>
              <w:tab/>
            </w:r>
            <w:r>
              <w:rPr>
                <w:noProof/>
                <w:webHidden/>
              </w:rPr>
              <w:fldChar w:fldCharType="begin"/>
            </w:r>
            <w:r>
              <w:rPr>
                <w:noProof/>
                <w:webHidden/>
              </w:rPr>
              <w:instrText xml:space="preserve"> PAGEREF _Toc240540747 \h </w:instrText>
            </w:r>
            <w:r>
              <w:rPr>
                <w:noProof/>
                <w:webHidden/>
              </w:rPr>
            </w:r>
            <w:r>
              <w:rPr>
                <w:noProof/>
                <w:webHidden/>
              </w:rPr>
              <w:fldChar w:fldCharType="separate"/>
            </w:r>
            <w:r>
              <w:rPr>
                <w:noProof/>
                <w:webHidden/>
              </w:rPr>
              <w:t>11</w:t>
            </w:r>
            <w:r>
              <w:rPr>
                <w:noProof/>
                <w:webHidden/>
              </w:rPr>
              <w:fldChar w:fldCharType="end"/>
            </w:r>
          </w:hyperlink>
        </w:p>
        <w:p w14:paraId="32639164" w14:textId="727A422A" w:rsidR="00086EBC" w:rsidRDefault="00086EBC">
          <w:pPr>
            <w:pStyle w:val="TDC1"/>
            <w:tabs>
              <w:tab w:val="right" w:leader="dot" w:pos="9926"/>
            </w:tabs>
            <w:rPr>
              <w:rFonts w:asciiTheme="minorHAnsi" w:hAnsiTheme="minorHAnsi"/>
              <w:noProof/>
              <w:kern w:val="2"/>
              <w:sz w:val="24"/>
              <w:szCs w:val="24"/>
              <w:lang w:eastAsia="es-MX"/>
              <w14:ligatures w14:val="standardContextual"/>
            </w:rPr>
          </w:pPr>
          <w:hyperlink w:anchor="_Toc240540748" w:history="1">
            <w:r w:rsidRPr="009A7068">
              <w:rPr>
                <w:rStyle w:val="Hipervnculo"/>
                <w:rFonts w:ascii="Arial" w:hAnsi="Arial" w:cs="Arial"/>
                <w:noProof/>
              </w:rPr>
              <w:t>5. Seguimiento y correcciones</w:t>
            </w:r>
            <w:r>
              <w:rPr>
                <w:noProof/>
                <w:webHidden/>
              </w:rPr>
              <w:tab/>
            </w:r>
            <w:r>
              <w:rPr>
                <w:noProof/>
                <w:webHidden/>
              </w:rPr>
              <w:fldChar w:fldCharType="begin"/>
            </w:r>
            <w:r>
              <w:rPr>
                <w:noProof/>
                <w:webHidden/>
              </w:rPr>
              <w:instrText xml:space="preserve"> PAGEREF _Toc240540748 \h </w:instrText>
            </w:r>
            <w:r>
              <w:rPr>
                <w:noProof/>
                <w:webHidden/>
              </w:rPr>
            </w:r>
            <w:r>
              <w:rPr>
                <w:noProof/>
                <w:webHidden/>
              </w:rPr>
              <w:fldChar w:fldCharType="separate"/>
            </w:r>
            <w:r>
              <w:rPr>
                <w:noProof/>
                <w:webHidden/>
              </w:rPr>
              <w:t>12</w:t>
            </w:r>
            <w:r>
              <w:rPr>
                <w:noProof/>
                <w:webHidden/>
              </w:rPr>
              <w:fldChar w:fldCharType="end"/>
            </w:r>
          </w:hyperlink>
        </w:p>
        <w:p w14:paraId="30CD6BA4" w14:textId="2DE6F50D" w:rsidR="00086EBC" w:rsidRDefault="00086EBC">
          <w:pPr>
            <w:pStyle w:val="TDC2"/>
            <w:tabs>
              <w:tab w:val="right" w:leader="dot" w:pos="9926"/>
            </w:tabs>
            <w:rPr>
              <w:rFonts w:asciiTheme="minorHAnsi" w:hAnsiTheme="minorHAnsi"/>
              <w:noProof/>
              <w:kern w:val="2"/>
              <w:sz w:val="24"/>
              <w:szCs w:val="24"/>
              <w:lang w:eastAsia="es-MX"/>
              <w14:ligatures w14:val="standardContextual"/>
            </w:rPr>
          </w:pPr>
          <w:hyperlink w:anchor="_Toc240540749" w:history="1">
            <w:r w:rsidRPr="009A7068">
              <w:rPr>
                <w:rStyle w:val="Hipervnculo"/>
                <w:rFonts w:ascii="Arial" w:hAnsi="Arial" w:cs="Arial"/>
                <w:noProof/>
              </w:rPr>
              <w:t>Consultar un expediente</w:t>
            </w:r>
            <w:r>
              <w:rPr>
                <w:noProof/>
                <w:webHidden/>
              </w:rPr>
              <w:tab/>
            </w:r>
            <w:r>
              <w:rPr>
                <w:noProof/>
                <w:webHidden/>
              </w:rPr>
              <w:fldChar w:fldCharType="begin"/>
            </w:r>
            <w:r>
              <w:rPr>
                <w:noProof/>
                <w:webHidden/>
              </w:rPr>
              <w:instrText xml:space="preserve"> PAGEREF _Toc240540749 \h </w:instrText>
            </w:r>
            <w:r>
              <w:rPr>
                <w:noProof/>
                <w:webHidden/>
              </w:rPr>
            </w:r>
            <w:r>
              <w:rPr>
                <w:noProof/>
                <w:webHidden/>
              </w:rPr>
              <w:fldChar w:fldCharType="separate"/>
            </w:r>
            <w:r>
              <w:rPr>
                <w:noProof/>
                <w:webHidden/>
              </w:rPr>
              <w:t>12</w:t>
            </w:r>
            <w:r>
              <w:rPr>
                <w:noProof/>
                <w:webHidden/>
              </w:rPr>
              <w:fldChar w:fldCharType="end"/>
            </w:r>
          </w:hyperlink>
        </w:p>
        <w:p w14:paraId="53A742E6" w14:textId="77BA593C" w:rsidR="00086EBC" w:rsidRDefault="00086EBC">
          <w:pPr>
            <w:pStyle w:val="TDC2"/>
            <w:tabs>
              <w:tab w:val="right" w:leader="dot" w:pos="9926"/>
            </w:tabs>
            <w:rPr>
              <w:rFonts w:asciiTheme="minorHAnsi" w:hAnsiTheme="minorHAnsi"/>
              <w:noProof/>
              <w:kern w:val="2"/>
              <w:sz w:val="24"/>
              <w:szCs w:val="24"/>
              <w:lang w:eastAsia="es-MX"/>
              <w14:ligatures w14:val="standardContextual"/>
            </w:rPr>
          </w:pPr>
          <w:hyperlink w:anchor="_Toc240540750" w:history="1">
            <w:r w:rsidRPr="009A7068">
              <w:rPr>
                <w:rStyle w:val="Hipervnculo"/>
                <w:rFonts w:ascii="Arial" w:hAnsi="Arial" w:cs="Arial"/>
                <w:noProof/>
              </w:rPr>
              <w:t>Atender una corrección desde Ventanilla</w:t>
            </w:r>
            <w:r>
              <w:rPr>
                <w:noProof/>
                <w:webHidden/>
              </w:rPr>
              <w:tab/>
            </w:r>
            <w:r>
              <w:rPr>
                <w:noProof/>
                <w:webHidden/>
              </w:rPr>
              <w:fldChar w:fldCharType="begin"/>
            </w:r>
            <w:r>
              <w:rPr>
                <w:noProof/>
                <w:webHidden/>
              </w:rPr>
              <w:instrText xml:space="preserve"> PAGEREF _Toc240540750 \h </w:instrText>
            </w:r>
            <w:r>
              <w:rPr>
                <w:noProof/>
                <w:webHidden/>
              </w:rPr>
            </w:r>
            <w:r>
              <w:rPr>
                <w:noProof/>
                <w:webHidden/>
              </w:rPr>
              <w:fldChar w:fldCharType="separate"/>
            </w:r>
            <w:r>
              <w:rPr>
                <w:noProof/>
                <w:webHidden/>
              </w:rPr>
              <w:t>12</w:t>
            </w:r>
            <w:r>
              <w:rPr>
                <w:noProof/>
                <w:webHidden/>
              </w:rPr>
              <w:fldChar w:fldCharType="end"/>
            </w:r>
          </w:hyperlink>
        </w:p>
        <w:p w14:paraId="52BE66F7" w14:textId="30952667" w:rsidR="00086EBC" w:rsidRDefault="00086EBC">
          <w:pPr>
            <w:pStyle w:val="TDC2"/>
            <w:tabs>
              <w:tab w:val="right" w:leader="dot" w:pos="9926"/>
            </w:tabs>
            <w:rPr>
              <w:rFonts w:asciiTheme="minorHAnsi" w:hAnsiTheme="minorHAnsi"/>
              <w:noProof/>
              <w:kern w:val="2"/>
              <w:sz w:val="24"/>
              <w:szCs w:val="24"/>
              <w:lang w:eastAsia="es-MX"/>
              <w14:ligatures w14:val="standardContextual"/>
            </w:rPr>
          </w:pPr>
          <w:hyperlink w:anchor="_Toc240540751" w:history="1">
            <w:r w:rsidRPr="009A7068">
              <w:rPr>
                <w:rStyle w:val="Hipervnculo"/>
                <w:rFonts w:ascii="Arial" w:hAnsi="Arial" w:cs="Arial"/>
                <w:noProof/>
              </w:rPr>
              <w:t>Criterios para adjuntar archivos</w:t>
            </w:r>
            <w:r>
              <w:rPr>
                <w:noProof/>
                <w:webHidden/>
              </w:rPr>
              <w:tab/>
            </w:r>
            <w:r>
              <w:rPr>
                <w:noProof/>
                <w:webHidden/>
              </w:rPr>
              <w:fldChar w:fldCharType="begin"/>
            </w:r>
            <w:r>
              <w:rPr>
                <w:noProof/>
                <w:webHidden/>
              </w:rPr>
              <w:instrText xml:space="preserve"> PAGEREF _Toc240540751 \h </w:instrText>
            </w:r>
            <w:r>
              <w:rPr>
                <w:noProof/>
                <w:webHidden/>
              </w:rPr>
            </w:r>
            <w:r>
              <w:rPr>
                <w:noProof/>
                <w:webHidden/>
              </w:rPr>
              <w:fldChar w:fldCharType="separate"/>
            </w:r>
            <w:r>
              <w:rPr>
                <w:noProof/>
                <w:webHidden/>
              </w:rPr>
              <w:t>12</w:t>
            </w:r>
            <w:r>
              <w:rPr>
                <w:noProof/>
                <w:webHidden/>
              </w:rPr>
              <w:fldChar w:fldCharType="end"/>
            </w:r>
          </w:hyperlink>
        </w:p>
        <w:p w14:paraId="6D8103C5" w14:textId="413CC917" w:rsidR="00086EBC" w:rsidRDefault="00086EBC">
          <w:pPr>
            <w:pStyle w:val="TDC1"/>
            <w:tabs>
              <w:tab w:val="right" w:leader="dot" w:pos="9926"/>
            </w:tabs>
            <w:rPr>
              <w:rFonts w:asciiTheme="minorHAnsi" w:hAnsiTheme="minorHAnsi"/>
              <w:noProof/>
              <w:kern w:val="2"/>
              <w:sz w:val="24"/>
              <w:szCs w:val="24"/>
              <w:lang w:eastAsia="es-MX"/>
              <w14:ligatures w14:val="standardContextual"/>
            </w:rPr>
          </w:pPr>
          <w:hyperlink w:anchor="_Toc240540752" w:history="1">
            <w:r w:rsidRPr="009A7068">
              <w:rPr>
                <w:rStyle w:val="Hipervnculo"/>
                <w:rFonts w:ascii="Arial" w:hAnsi="Arial" w:cs="Arial"/>
                <w:noProof/>
              </w:rPr>
              <w:t>6. Verificador: revisión y constancia</w:t>
            </w:r>
            <w:r>
              <w:rPr>
                <w:noProof/>
                <w:webHidden/>
              </w:rPr>
              <w:tab/>
            </w:r>
            <w:r>
              <w:rPr>
                <w:noProof/>
                <w:webHidden/>
              </w:rPr>
              <w:fldChar w:fldCharType="begin"/>
            </w:r>
            <w:r>
              <w:rPr>
                <w:noProof/>
                <w:webHidden/>
              </w:rPr>
              <w:instrText xml:space="preserve"> PAGEREF _Toc240540752 \h </w:instrText>
            </w:r>
            <w:r>
              <w:rPr>
                <w:noProof/>
                <w:webHidden/>
              </w:rPr>
            </w:r>
            <w:r>
              <w:rPr>
                <w:noProof/>
                <w:webHidden/>
              </w:rPr>
              <w:fldChar w:fldCharType="separate"/>
            </w:r>
            <w:r>
              <w:rPr>
                <w:noProof/>
                <w:webHidden/>
              </w:rPr>
              <w:t>13</w:t>
            </w:r>
            <w:r>
              <w:rPr>
                <w:noProof/>
                <w:webHidden/>
              </w:rPr>
              <w:fldChar w:fldCharType="end"/>
            </w:r>
          </w:hyperlink>
        </w:p>
        <w:p w14:paraId="097A87F1" w14:textId="6D130990" w:rsidR="00086EBC" w:rsidRDefault="00086EBC">
          <w:pPr>
            <w:pStyle w:val="TDC2"/>
            <w:tabs>
              <w:tab w:val="right" w:leader="dot" w:pos="9926"/>
            </w:tabs>
            <w:rPr>
              <w:rFonts w:asciiTheme="minorHAnsi" w:hAnsiTheme="minorHAnsi"/>
              <w:noProof/>
              <w:kern w:val="2"/>
              <w:sz w:val="24"/>
              <w:szCs w:val="24"/>
              <w:lang w:eastAsia="es-MX"/>
              <w14:ligatures w14:val="standardContextual"/>
            </w:rPr>
          </w:pPr>
          <w:hyperlink w:anchor="_Toc240540753" w:history="1">
            <w:r w:rsidRPr="009A7068">
              <w:rPr>
                <w:rStyle w:val="Hipervnculo"/>
                <w:rFonts w:ascii="Arial" w:hAnsi="Arial" w:cs="Arial"/>
                <w:noProof/>
              </w:rPr>
              <w:t>Revisión del expediente</w:t>
            </w:r>
            <w:r>
              <w:rPr>
                <w:noProof/>
                <w:webHidden/>
              </w:rPr>
              <w:tab/>
            </w:r>
            <w:r>
              <w:rPr>
                <w:noProof/>
                <w:webHidden/>
              </w:rPr>
              <w:fldChar w:fldCharType="begin"/>
            </w:r>
            <w:r>
              <w:rPr>
                <w:noProof/>
                <w:webHidden/>
              </w:rPr>
              <w:instrText xml:space="preserve"> PAGEREF _Toc240540753 \h </w:instrText>
            </w:r>
            <w:r>
              <w:rPr>
                <w:noProof/>
                <w:webHidden/>
              </w:rPr>
            </w:r>
            <w:r>
              <w:rPr>
                <w:noProof/>
                <w:webHidden/>
              </w:rPr>
              <w:fldChar w:fldCharType="separate"/>
            </w:r>
            <w:r>
              <w:rPr>
                <w:noProof/>
                <w:webHidden/>
              </w:rPr>
              <w:t>13</w:t>
            </w:r>
            <w:r>
              <w:rPr>
                <w:noProof/>
                <w:webHidden/>
              </w:rPr>
              <w:fldChar w:fldCharType="end"/>
            </w:r>
          </w:hyperlink>
        </w:p>
        <w:p w14:paraId="3CBDE744" w14:textId="01258FF1" w:rsidR="00086EBC" w:rsidRDefault="00086EBC">
          <w:pPr>
            <w:pStyle w:val="TDC2"/>
            <w:tabs>
              <w:tab w:val="right" w:leader="dot" w:pos="9926"/>
            </w:tabs>
            <w:rPr>
              <w:rFonts w:asciiTheme="minorHAnsi" w:hAnsiTheme="minorHAnsi"/>
              <w:noProof/>
              <w:kern w:val="2"/>
              <w:sz w:val="24"/>
              <w:szCs w:val="24"/>
              <w:lang w:eastAsia="es-MX"/>
              <w14:ligatures w14:val="standardContextual"/>
            </w:rPr>
          </w:pPr>
          <w:hyperlink w:anchor="_Toc240540754" w:history="1">
            <w:r w:rsidRPr="009A7068">
              <w:rPr>
                <w:rStyle w:val="Hipervnculo"/>
                <w:rFonts w:ascii="Arial" w:hAnsi="Arial" w:cs="Arial"/>
                <w:noProof/>
              </w:rPr>
              <w:t>Preparar la constancia de número oficial</w:t>
            </w:r>
            <w:r>
              <w:rPr>
                <w:noProof/>
                <w:webHidden/>
              </w:rPr>
              <w:tab/>
            </w:r>
            <w:r>
              <w:rPr>
                <w:noProof/>
                <w:webHidden/>
              </w:rPr>
              <w:fldChar w:fldCharType="begin"/>
            </w:r>
            <w:r>
              <w:rPr>
                <w:noProof/>
                <w:webHidden/>
              </w:rPr>
              <w:instrText xml:space="preserve"> PAGEREF _Toc240540754 \h </w:instrText>
            </w:r>
            <w:r>
              <w:rPr>
                <w:noProof/>
                <w:webHidden/>
              </w:rPr>
            </w:r>
            <w:r>
              <w:rPr>
                <w:noProof/>
                <w:webHidden/>
              </w:rPr>
              <w:fldChar w:fldCharType="separate"/>
            </w:r>
            <w:r>
              <w:rPr>
                <w:noProof/>
                <w:webHidden/>
              </w:rPr>
              <w:t>13</w:t>
            </w:r>
            <w:r>
              <w:rPr>
                <w:noProof/>
                <w:webHidden/>
              </w:rPr>
              <w:fldChar w:fldCharType="end"/>
            </w:r>
          </w:hyperlink>
        </w:p>
        <w:p w14:paraId="5C5DF6D1" w14:textId="0EB49D24" w:rsidR="00086EBC" w:rsidRDefault="00086EBC">
          <w:pPr>
            <w:pStyle w:val="TDC1"/>
            <w:tabs>
              <w:tab w:val="right" w:leader="dot" w:pos="9926"/>
            </w:tabs>
            <w:rPr>
              <w:rFonts w:asciiTheme="minorHAnsi" w:hAnsiTheme="minorHAnsi"/>
              <w:noProof/>
              <w:kern w:val="2"/>
              <w:sz w:val="24"/>
              <w:szCs w:val="24"/>
              <w:lang w:eastAsia="es-MX"/>
              <w14:ligatures w14:val="standardContextual"/>
            </w:rPr>
          </w:pPr>
          <w:hyperlink w:anchor="_Toc240540755" w:history="1">
            <w:r w:rsidRPr="009A7068">
              <w:rPr>
                <w:rStyle w:val="Hipervnculo"/>
                <w:rFonts w:ascii="Arial" w:hAnsi="Arial" w:cs="Arial"/>
                <w:noProof/>
              </w:rPr>
              <w:t>7. Solicitud de licencia y calificación</w:t>
            </w:r>
            <w:r>
              <w:rPr>
                <w:noProof/>
                <w:webHidden/>
              </w:rPr>
              <w:tab/>
            </w:r>
            <w:r>
              <w:rPr>
                <w:noProof/>
                <w:webHidden/>
              </w:rPr>
              <w:fldChar w:fldCharType="begin"/>
            </w:r>
            <w:r>
              <w:rPr>
                <w:noProof/>
                <w:webHidden/>
              </w:rPr>
              <w:instrText xml:space="preserve"> PAGEREF _Toc240540755 \h </w:instrText>
            </w:r>
            <w:r>
              <w:rPr>
                <w:noProof/>
                <w:webHidden/>
              </w:rPr>
            </w:r>
            <w:r>
              <w:rPr>
                <w:noProof/>
                <w:webHidden/>
              </w:rPr>
              <w:fldChar w:fldCharType="separate"/>
            </w:r>
            <w:r>
              <w:rPr>
                <w:noProof/>
                <w:webHidden/>
              </w:rPr>
              <w:t>16</w:t>
            </w:r>
            <w:r>
              <w:rPr>
                <w:noProof/>
                <w:webHidden/>
              </w:rPr>
              <w:fldChar w:fldCharType="end"/>
            </w:r>
          </w:hyperlink>
        </w:p>
        <w:p w14:paraId="1BD284F9" w14:textId="25B6D4F0" w:rsidR="00086EBC" w:rsidRDefault="00086EBC">
          <w:pPr>
            <w:pStyle w:val="TDC2"/>
            <w:tabs>
              <w:tab w:val="right" w:leader="dot" w:pos="9926"/>
            </w:tabs>
            <w:rPr>
              <w:rFonts w:asciiTheme="minorHAnsi" w:hAnsiTheme="minorHAnsi"/>
              <w:noProof/>
              <w:kern w:val="2"/>
              <w:sz w:val="24"/>
              <w:szCs w:val="24"/>
              <w:lang w:eastAsia="es-MX"/>
              <w14:ligatures w14:val="standardContextual"/>
            </w:rPr>
          </w:pPr>
          <w:hyperlink w:anchor="_Toc240540756" w:history="1">
            <w:r w:rsidRPr="009A7068">
              <w:rPr>
                <w:rStyle w:val="Hipervnculo"/>
                <w:rFonts w:ascii="Arial" w:hAnsi="Arial" w:cs="Arial"/>
                <w:noProof/>
              </w:rPr>
              <w:t>Solicitud LC - Ventanilla</w:t>
            </w:r>
            <w:r>
              <w:rPr>
                <w:noProof/>
                <w:webHidden/>
              </w:rPr>
              <w:tab/>
            </w:r>
            <w:r>
              <w:rPr>
                <w:noProof/>
                <w:webHidden/>
              </w:rPr>
              <w:fldChar w:fldCharType="begin"/>
            </w:r>
            <w:r>
              <w:rPr>
                <w:noProof/>
                <w:webHidden/>
              </w:rPr>
              <w:instrText xml:space="preserve"> PAGEREF _Toc240540756 \h </w:instrText>
            </w:r>
            <w:r>
              <w:rPr>
                <w:noProof/>
                <w:webHidden/>
              </w:rPr>
            </w:r>
            <w:r>
              <w:rPr>
                <w:noProof/>
                <w:webHidden/>
              </w:rPr>
              <w:fldChar w:fldCharType="separate"/>
            </w:r>
            <w:r>
              <w:rPr>
                <w:noProof/>
                <w:webHidden/>
              </w:rPr>
              <w:t>16</w:t>
            </w:r>
            <w:r>
              <w:rPr>
                <w:noProof/>
                <w:webHidden/>
              </w:rPr>
              <w:fldChar w:fldCharType="end"/>
            </w:r>
          </w:hyperlink>
        </w:p>
        <w:p w14:paraId="7643FE26" w14:textId="7C0BB44B" w:rsidR="00086EBC" w:rsidRDefault="00086EBC">
          <w:pPr>
            <w:pStyle w:val="TDC1"/>
            <w:tabs>
              <w:tab w:val="right" w:leader="dot" w:pos="9926"/>
            </w:tabs>
            <w:rPr>
              <w:rFonts w:asciiTheme="minorHAnsi" w:hAnsiTheme="minorHAnsi"/>
              <w:noProof/>
              <w:kern w:val="2"/>
              <w:sz w:val="24"/>
              <w:szCs w:val="24"/>
              <w:lang w:eastAsia="es-MX"/>
              <w14:ligatures w14:val="standardContextual"/>
            </w:rPr>
          </w:pPr>
          <w:hyperlink w:anchor="_Toc240540757" w:history="1">
            <w:r w:rsidRPr="009A7068">
              <w:rPr>
                <w:rStyle w:val="Hipervnculo"/>
                <w:rFonts w:ascii="Arial" w:hAnsi="Arial" w:cs="Arial"/>
                <w:noProof/>
              </w:rPr>
              <w:t>8. Problemas frecuentes</w:t>
            </w:r>
            <w:r>
              <w:rPr>
                <w:noProof/>
                <w:webHidden/>
              </w:rPr>
              <w:tab/>
            </w:r>
            <w:r>
              <w:rPr>
                <w:noProof/>
                <w:webHidden/>
              </w:rPr>
              <w:fldChar w:fldCharType="begin"/>
            </w:r>
            <w:r>
              <w:rPr>
                <w:noProof/>
                <w:webHidden/>
              </w:rPr>
              <w:instrText xml:space="preserve"> PAGEREF _Toc240540757 \h </w:instrText>
            </w:r>
            <w:r>
              <w:rPr>
                <w:noProof/>
                <w:webHidden/>
              </w:rPr>
            </w:r>
            <w:r>
              <w:rPr>
                <w:noProof/>
                <w:webHidden/>
              </w:rPr>
              <w:fldChar w:fldCharType="separate"/>
            </w:r>
            <w:r>
              <w:rPr>
                <w:noProof/>
                <w:webHidden/>
              </w:rPr>
              <w:t>17</w:t>
            </w:r>
            <w:r>
              <w:rPr>
                <w:noProof/>
                <w:webHidden/>
              </w:rPr>
              <w:fldChar w:fldCharType="end"/>
            </w:r>
          </w:hyperlink>
        </w:p>
        <w:p w14:paraId="2979F2C4" w14:textId="5E2EABA1" w:rsidR="00086EBC" w:rsidRDefault="00086EBC">
          <w:pPr>
            <w:pStyle w:val="TDC2"/>
            <w:tabs>
              <w:tab w:val="right" w:leader="dot" w:pos="9926"/>
            </w:tabs>
            <w:rPr>
              <w:rFonts w:asciiTheme="minorHAnsi" w:hAnsiTheme="minorHAnsi"/>
              <w:noProof/>
              <w:kern w:val="2"/>
              <w:sz w:val="24"/>
              <w:szCs w:val="24"/>
              <w:lang w:eastAsia="es-MX"/>
              <w14:ligatures w14:val="standardContextual"/>
            </w:rPr>
          </w:pPr>
          <w:hyperlink w:anchor="_Toc240540758" w:history="1">
            <w:r w:rsidRPr="009A7068">
              <w:rPr>
                <w:rStyle w:val="Hipervnculo"/>
                <w:rFonts w:ascii="Arial" w:hAnsi="Arial" w:cs="Arial"/>
                <w:noProof/>
              </w:rPr>
              <w:t>Problemas técnicos</w:t>
            </w:r>
            <w:r>
              <w:rPr>
                <w:noProof/>
                <w:webHidden/>
              </w:rPr>
              <w:tab/>
            </w:r>
            <w:r>
              <w:rPr>
                <w:noProof/>
                <w:webHidden/>
              </w:rPr>
              <w:fldChar w:fldCharType="begin"/>
            </w:r>
            <w:r>
              <w:rPr>
                <w:noProof/>
                <w:webHidden/>
              </w:rPr>
              <w:instrText xml:space="preserve"> PAGEREF _Toc240540758 \h </w:instrText>
            </w:r>
            <w:r>
              <w:rPr>
                <w:noProof/>
                <w:webHidden/>
              </w:rPr>
            </w:r>
            <w:r>
              <w:rPr>
                <w:noProof/>
                <w:webHidden/>
              </w:rPr>
              <w:fldChar w:fldCharType="separate"/>
            </w:r>
            <w:r>
              <w:rPr>
                <w:noProof/>
                <w:webHidden/>
              </w:rPr>
              <w:t>17</w:t>
            </w:r>
            <w:r>
              <w:rPr>
                <w:noProof/>
                <w:webHidden/>
              </w:rPr>
              <w:fldChar w:fldCharType="end"/>
            </w:r>
          </w:hyperlink>
        </w:p>
        <w:p w14:paraId="4662FF87" w14:textId="746170D3" w:rsidR="00086EBC" w:rsidRDefault="00086EBC">
          <w:pPr>
            <w:pStyle w:val="TDC1"/>
            <w:tabs>
              <w:tab w:val="right" w:leader="dot" w:pos="9926"/>
            </w:tabs>
            <w:rPr>
              <w:rFonts w:asciiTheme="minorHAnsi" w:hAnsiTheme="minorHAnsi"/>
              <w:noProof/>
              <w:kern w:val="2"/>
              <w:sz w:val="24"/>
              <w:szCs w:val="24"/>
              <w:lang w:eastAsia="es-MX"/>
              <w14:ligatures w14:val="standardContextual"/>
            </w:rPr>
          </w:pPr>
          <w:hyperlink w:anchor="_Toc240540759" w:history="1">
            <w:r w:rsidRPr="009A7068">
              <w:rPr>
                <w:rStyle w:val="Hipervnculo"/>
                <w:rFonts w:ascii="Arial" w:hAnsi="Arial" w:cs="Arial"/>
                <w:noProof/>
              </w:rPr>
              <w:t>9. Glosario y alcance de la documentación</w:t>
            </w:r>
            <w:r>
              <w:rPr>
                <w:noProof/>
                <w:webHidden/>
              </w:rPr>
              <w:tab/>
            </w:r>
            <w:r>
              <w:rPr>
                <w:noProof/>
                <w:webHidden/>
              </w:rPr>
              <w:fldChar w:fldCharType="begin"/>
            </w:r>
            <w:r>
              <w:rPr>
                <w:noProof/>
                <w:webHidden/>
              </w:rPr>
              <w:instrText xml:space="preserve"> PAGEREF _Toc240540759 \h </w:instrText>
            </w:r>
            <w:r>
              <w:rPr>
                <w:noProof/>
                <w:webHidden/>
              </w:rPr>
            </w:r>
            <w:r>
              <w:rPr>
                <w:noProof/>
                <w:webHidden/>
              </w:rPr>
              <w:fldChar w:fldCharType="separate"/>
            </w:r>
            <w:r>
              <w:rPr>
                <w:noProof/>
                <w:webHidden/>
              </w:rPr>
              <w:t>18</w:t>
            </w:r>
            <w:r>
              <w:rPr>
                <w:noProof/>
                <w:webHidden/>
              </w:rPr>
              <w:fldChar w:fldCharType="end"/>
            </w:r>
          </w:hyperlink>
        </w:p>
        <w:p w14:paraId="5EF1ABF8" w14:textId="3CC3DFC9" w:rsidR="00086EBC" w:rsidRDefault="00086EBC">
          <w:pPr>
            <w:pStyle w:val="TDC2"/>
            <w:tabs>
              <w:tab w:val="right" w:leader="dot" w:pos="9926"/>
            </w:tabs>
            <w:rPr>
              <w:rFonts w:asciiTheme="minorHAnsi" w:hAnsiTheme="minorHAnsi"/>
              <w:noProof/>
              <w:kern w:val="2"/>
              <w:sz w:val="24"/>
              <w:szCs w:val="24"/>
              <w:lang w:eastAsia="es-MX"/>
              <w14:ligatures w14:val="standardContextual"/>
            </w:rPr>
          </w:pPr>
          <w:hyperlink w:anchor="_Toc240540760" w:history="1">
            <w:r>
              <w:rPr>
                <w:noProof/>
                <w:webHidden/>
              </w:rPr>
              <w:tab/>
            </w:r>
            <w:r>
              <w:rPr>
                <w:noProof/>
                <w:webHidden/>
              </w:rPr>
              <w:fldChar w:fldCharType="begin"/>
            </w:r>
            <w:r>
              <w:rPr>
                <w:noProof/>
                <w:webHidden/>
              </w:rPr>
              <w:instrText xml:space="preserve"> PAGEREF _Toc240540760 \h </w:instrText>
            </w:r>
            <w:r>
              <w:rPr>
                <w:noProof/>
                <w:webHidden/>
              </w:rPr>
            </w:r>
            <w:r>
              <w:rPr>
                <w:noProof/>
                <w:webHidden/>
              </w:rPr>
              <w:fldChar w:fldCharType="separate"/>
            </w:r>
            <w:r>
              <w:rPr>
                <w:noProof/>
                <w:webHidden/>
              </w:rPr>
              <w:t>19</w:t>
            </w:r>
            <w:r>
              <w:rPr>
                <w:noProof/>
                <w:webHidden/>
              </w:rPr>
              <w:fldChar w:fldCharType="end"/>
            </w:r>
          </w:hyperlink>
        </w:p>
        <w:p w14:paraId="68166AB0" w14:textId="785F1F55" w:rsidR="0029351D" w:rsidRDefault="0029351D">
          <w:r>
            <w:rPr>
              <w:b/>
              <w:bCs/>
              <w:lang w:val="es-ES"/>
            </w:rPr>
            <w:fldChar w:fldCharType="end"/>
          </w:r>
        </w:p>
      </w:sdtContent>
    </w:sdt>
    <w:p w14:paraId="58873E46" w14:textId="77777777" w:rsidR="0005170D" w:rsidRPr="003B22A7" w:rsidRDefault="00000000">
      <w:r w:rsidRPr="003B22A7">
        <w:br w:type="page"/>
      </w:r>
    </w:p>
    <w:p w14:paraId="576CE7AF" w14:textId="77777777" w:rsidR="0005170D" w:rsidRPr="00454D3E" w:rsidRDefault="00000000" w:rsidP="00454D3E">
      <w:pPr>
        <w:pStyle w:val="Ttulo1"/>
        <w:jc w:val="both"/>
        <w:rPr>
          <w:rFonts w:ascii="Arial" w:hAnsi="Arial" w:cs="Arial"/>
          <w:color w:val="auto"/>
          <w:sz w:val="24"/>
          <w:szCs w:val="24"/>
        </w:rPr>
      </w:pPr>
      <w:bookmarkStart w:id="2" w:name="_Toc240540732"/>
      <w:r w:rsidRPr="00454D3E">
        <w:rPr>
          <w:rFonts w:ascii="Arial" w:hAnsi="Arial" w:cs="Arial"/>
          <w:color w:val="auto"/>
          <w:sz w:val="24"/>
          <w:szCs w:val="24"/>
        </w:rPr>
        <w:lastRenderedPageBreak/>
        <w:t>1. Descripción general del sistema</w:t>
      </w:r>
      <w:bookmarkEnd w:id="2"/>
    </w:p>
    <w:p w14:paraId="0800FFC4" w14:textId="77777777" w:rsidR="0005170D" w:rsidRPr="00454D3E" w:rsidRDefault="00000000" w:rsidP="00454D3E">
      <w:pPr>
        <w:jc w:val="both"/>
        <w:rPr>
          <w:rFonts w:ascii="Arial" w:hAnsi="Arial" w:cs="Arial"/>
          <w:sz w:val="24"/>
          <w:szCs w:val="24"/>
        </w:rPr>
      </w:pPr>
      <w:r w:rsidRPr="00454D3E">
        <w:rPr>
          <w:rFonts w:ascii="Arial" w:hAnsi="Arial" w:cs="Arial"/>
          <w:sz w:val="24"/>
          <w:szCs w:val="24"/>
        </w:rPr>
        <w:t>SisDiT es una plataforma web para capturar, consultar y dar seguimiento a trámites municipales relacionados con predios y desarrollo urbano. Vincula los datos del propietario y del solicitante con la ubicación del inmueble, los documentos del expediente y el estado de atención.</w:t>
      </w:r>
    </w:p>
    <w:p w14:paraId="2960B7DA" w14:textId="77777777" w:rsidR="0005170D" w:rsidRPr="00454D3E" w:rsidRDefault="00000000" w:rsidP="00454D3E">
      <w:pPr>
        <w:pStyle w:val="Ttulo2"/>
        <w:jc w:val="both"/>
        <w:rPr>
          <w:rFonts w:ascii="Arial" w:hAnsi="Arial" w:cs="Arial"/>
          <w:color w:val="auto"/>
          <w:sz w:val="24"/>
          <w:szCs w:val="24"/>
        </w:rPr>
      </w:pPr>
      <w:bookmarkStart w:id="3" w:name="_Toc240540733"/>
      <w:r w:rsidRPr="00454D3E">
        <w:rPr>
          <w:rFonts w:ascii="Arial" w:hAnsi="Arial" w:cs="Arial"/>
          <w:color w:val="auto"/>
          <w:sz w:val="24"/>
          <w:szCs w:val="24"/>
        </w:rPr>
        <w:t>Funciones principales</w:t>
      </w:r>
      <w:bookmarkEnd w:id="3"/>
    </w:p>
    <w:p w14:paraId="7E7A0221" w14:textId="77777777" w:rsidR="0005170D" w:rsidRPr="00454D3E" w:rsidRDefault="00000000" w:rsidP="00454D3E">
      <w:pPr>
        <w:jc w:val="both"/>
        <w:rPr>
          <w:rFonts w:ascii="Arial" w:hAnsi="Arial" w:cs="Arial"/>
          <w:sz w:val="24"/>
          <w:szCs w:val="24"/>
        </w:rPr>
      </w:pPr>
      <w:r w:rsidRPr="00454D3E">
        <w:rPr>
          <w:rFonts w:ascii="Arial" w:hAnsi="Arial" w:cs="Arial"/>
          <w:sz w:val="24"/>
          <w:szCs w:val="24"/>
        </w:rPr>
        <w:t>Permite registrar solicitudes, adjuntar documentación, consultar expedientes por folio, revisar información y fotografías, preparar constancias y licencias, localizar predios en un mapa, registrar la firma y conservar el documento firmado. Incluye gestión de cuentas, estadísticas, reportes y registro de actividad.</w:t>
      </w:r>
    </w:p>
    <w:p w14:paraId="3CE58E2F" w14:textId="4910FE3C" w:rsidR="004A1062" w:rsidRPr="004A1062" w:rsidRDefault="00000000" w:rsidP="004A1062">
      <w:pPr>
        <w:pStyle w:val="Ttulo2"/>
        <w:jc w:val="both"/>
        <w:rPr>
          <w:rFonts w:ascii="Arial" w:hAnsi="Arial" w:cs="Arial"/>
          <w:color w:val="auto"/>
          <w:sz w:val="24"/>
          <w:szCs w:val="24"/>
        </w:rPr>
      </w:pPr>
      <w:bookmarkStart w:id="4" w:name="_Toc240540734"/>
      <w:r w:rsidRPr="00454D3E">
        <w:rPr>
          <w:rFonts w:ascii="Arial" w:hAnsi="Arial" w:cs="Arial"/>
          <w:color w:val="auto"/>
          <w:sz w:val="24"/>
          <w:szCs w:val="24"/>
        </w:rPr>
        <w:t>Catálogo de trámites</w:t>
      </w:r>
      <w:bookmarkEnd w:id="4"/>
    </w:p>
    <w:tbl>
      <w:tblPr>
        <w:tblStyle w:val="Sombreadoclaro-nfasis1"/>
        <w:tblW w:w="0" w:type="auto"/>
        <w:tblLook w:val="04A0" w:firstRow="1" w:lastRow="0" w:firstColumn="1" w:lastColumn="0" w:noHBand="0" w:noVBand="1"/>
      </w:tblPr>
      <w:tblGrid>
        <w:gridCol w:w="3556"/>
        <w:gridCol w:w="3553"/>
        <w:gridCol w:w="3043"/>
      </w:tblGrid>
      <w:tr w:rsidR="003B22A7" w:rsidRPr="00103A53" w14:paraId="6BB6574E" w14:textId="31C38E8C" w:rsidTr="00103A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6" w:type="dxa"/>
          </w:tcPr>
          <w:p w14:paraId="790FCE07" w14:textId="77777777" w:rsidR="003B22A7" w:rsidRPr="00103A53" w:rsidRDefault="003B22A7" w:rsidP="00454D3E">
            <w:pPr>
              <w:jc w:val="both"/>
              <w:rPr>
                <w:rFonts w:ascii="Arial" w:hAnsi="Arial" w:cs="Arial"/>
                <w:color w:val="auto"/>
                <w:sz w:val="24"/>
                <w:szCs w:val="24"/>
              </w:rPr>
            </w:pPr>
            <w:r w:rsidRPr="00103A53">
              <w:rPr>
                <w:rFonts w:ascii="Arial" w:hAnsi="Arial" w:cs="Arial"/>
                <w:color w:val="auto"/>
                <w:sz w:val="24"/>
                <w:szCs w:val="24"/>
              </w:rPr>
              <w:t>Trámite</w:t>
            </w:r>
          </w:p>
        </w:tc>
        <w:tc>
          <w:tcPr>
            <w:tcW w:w="3553" w:type="dxa"/>
          </w:tcPr>
          <w:p w14:paraId="6E5FC931" w14:textId="77777777" w:rsidR="003B22A7" w:rsidRPr="00103A53" w:rsidRDefault="003B22A7" w:rsidP="00454D3E">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103A53">
              <w:rPr>
                <w:rFonts w:ascii="Arial" w:hAnsi="Arial" w:cs="Arial"/>
                <w:color w:val="auto"/>
                <w:sz w:val="24"/>
                <w:szCs w:val="24"/>
              </w:rPr>
              <w:t>Finalidad descrita en el sistema</w:t>
            </w:r>
          </w:p>
        </w:tc>
        <w:tc>
          <w:tcPr>
            <w:tcW w:w="3043" w:type="dxa"/>
          </w:tcPr>
          <w:p w14:paraId="36407052" w14:textId="69B4A135" w:rsidR="003B22A7" w:rsidRPr="00103A53" w:rsidRDefault="003B22A7" w:rsidP="00454D3E">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103A53">
              <w:rPr>
                <w:rFonts w:ascii="Arial" w:hAnsi="Arial" w:cs="Arial"/>
                <w:color w:val="auto"/>
                <w:sz w:val="24"/>
                <w:szCs w:val="24"/>
              </w:rPr>
              <w:t>Porcentaje de proceso digital</w:t>
            </w:r>
          </w:p>
        </w:tc>
      </w:tr>
      <w:tr w:rsidR="003B22A7" w:rsidRPr="00103A53" w14:paraId="10DA4EF9" w14:textId="6121BCFF" w:rsidTr="00103A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6" w:type="dxa"/>
          </w:tcPr>
          <w:p w14:paraId="4D404AF0" w14:textId="77777777" w:rsidR="003B22A7" w:rsidRPr="00103A53" w:rsidRDefault="003B22A7" w:rsidP="00454D3E">
            <w:pPr>
              <w:jc w:val="both"/>
              <w:rPr>
                <w:rFonts w:ascii="Arial" w:hAnsi="Arial" w:cs="Arial"/>
                <w:color w:val="auto"/>
                <w:sz w:val="24"/>
                <w:szCs w:val="24"/>
              </w:rPr>
            </w:pPr>
            <w:r w:rsidRPr="00103A53">
              <w:rPr>
                <w:rFonts w:ascii="Arial" w:hAnsi="Arial" w:cs="Arial"/>
                <w:color w:val="auto"/>
                <w:sz w:val="24"/>
                <w:szCs w:val="24"/>
              </w:rPr>
              <w:t>Constancia de Número Oficial</w:t>
            </w:r>
          </w:p>
        </w:tc>
        <w:tc>
          <w:tcPr>
            <w:tcW w:w="3553" w:type="dxa"/>
          </w:tcPr>
          <w:p w14:paraId="3687BFEA" w14:textId="77777777" w:rsidR="003B22A7" w:rsidRPr="00103A53" w:rsidRDefault="003B22A7" w:rsidP="00454D3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103A53">
              <w:rPr>
                <w:rFonts w:ascii="Arial" w:hAnsi="Arial" w:cs="Arial"/>
                <w:color w:val="auto"/>
                <w:sz w:val="24"/>
                <w:szCs w:val="24"/>
              </w:rPr>
              <w:t>Identificar un inmueble mediante su número oficial.</w:t>
            </w:r>
          </w:p>
        </w:tc>
        <w:tc>
          <w:tcPr>
            <w:tcW w:w="3043" w:type="dxa"/>
          </w:tcPr>
          <w:p w14:paraId="665C8037" w14:textId="24B61DAA" w:rsidR="003B22A7" w:rsidRPr="00103A53" w:rsidRDefault="003B22A7" w:rsidP="00454D3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103A53">
              <w:rPr>
                <w:rFonts w:ascii="Arial" w:hAnsi="Arial" w:cs="Arial"/>
                <w:color w:val="auto"/>
                <w:sz w:val="24"/>
                <w:szCs w:val="24"/>
              </w:rPr>
              <w:t xml:space="preserve">95% (finaliza en digital) </w:t>
            </w:r>
            <w:r w:rsidRPr="00103A53">
              <w:rPr>
                <w:rFonts w:ascii="Segoe UI Emoji" w:hAnsi="Segoe UI Emoji" w:cs="Segoe UI Emoji"/>
                <w:color w:val="auto"/>
                <w:sz w:val="24"/>
                <w:szCs w:val="24"/>
              </w:rPr>
              <w:t>✅</w:t>
            </w:r>
          </w:p>
        </w:tc>
      </w:tr>
      <w:tr w:rsidR="003B22A7" w:rsidRPr="00103A53" w14:paraId="3E95FBE1" w14:textId="05AFA84F" w:rsidTr="00103A53">
        <w:tc>
          <w:tcPr>
            <w:cnfStyle w:val="001000000000" w:firstRow="0" w:lastRow="0" w:firstColumn="1" w:lastColumn="0" w:oddVBand="0" w:evenVBand="0" w:oddHBand="0" w:evenHBand="0" w:firstRowFirstColumn="0" w:firstRowLastColumn="0" w:lastRowFirstColumn="0" w:lastRowLastColumn="0"/>
            <w:tcW w:w="3556" w:type="dxa"/>
          </w:tcPr>
          <w:p w14:paraId="22146D91" w14:textId="77777777" w:rsidR="003B22A7" w:rsidRPr="00103A53" w:rsidRDefault="003B22A7" w:rsidP="00454D3E">
            <w:pPr>
              <w:jc w:val="both"/>
              <w:rPr>
                <w:rFonts w:ascii="Arial" w:hAnsi="Arial" w:cs="Arial"/>
                <w:color w:val="auto"/>
                <w:sz w:val="24"/>
                <w:szCs w:val="24"/>
              </w:rPr>
            </w:pPr>
            <w:r w:rsidRPr="00103A53">
              <w:rPr>
                <w:rFonts w:ascii="Arial" w:hAnsi="Arial" w:cs="Arial"/>
                <w:color w:val="auto"/>
                <w:sz w:val="24"/>
                <w:szCs w:val="24"/>
              </w:rPr>
              <w:t>Constancia de Compatibilidad Urbanística</w:t>
            </w:r>
          </w:p>
        </w:tc>
        <w:tc>
          <w:tcPr>
            <w:tcW w:w="3553" w:type="dxa"/>
          </w:tcPr>
          <w:p w14:paraId="04BC159E" w14:textId="77777777" w:rsidR="003B22A7" w:rsidRPr="00103A53" w:rsidRDefault="003B22A7" w:rsidP="00454D3E">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103A53">
              <w:rPr>
                <w:rFonts w:ascii="Arial" w:hAnsi="Arial" w:cs="Arial"/>
                <w:color w:val="auto"/>
                <w:sz w:val="24"/>
                <w:szCs w:val="24"/>
              </w:rPr>
              <w:t>Consultar la compatibilidad del uso solicitado con el predio.</w:t>
            </w:r>
          </w:p>
        </w:tc>
        <w:tc>
          <w:tcPr>
            <w:tcW w:w="3043" w:type="dxa"/>
          </w:tcPr>
          <w:p w14:paraId="3ED88882" w14:textId="6BFB2EB6" w:rsidR="003B22A7" w:rsidRPr="00103A53" w:rsidRDefault="003B22A7" w:rsidP="00454D3E">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103A53">
              <w:rPr>
                <w:rFonts w:ascii="Arial" w:hAnsi="Arial" w:cs="Arial"/>
                <w:color w:val="auto"/>
                <w:sz w:val="24"/>
                <w:szCs w:val="24"/>
              </w:rPr>
              <w:t>50%</w:t>
            </w:r>
          </w:p>
        </w:tc>
      </w:tr>
      <w:tr w:rsidR="003B22A7" w:rsidRPr="00103A53" w14:paraId="445934C1" w14:textId="13F9CAB5" w:rsidTr="00103A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6" w:type="dxa"/>
          </w:tcPr>
          <w:p w14:paraId="1AECCA65" w14:textId="77777777" w:rsidR="003B22A7" w:rsidRPr="00103A53" w:rsidRDefault="003B22A7" w:rsidP="00454D3E">
            <w:pPr>
              <w:jc w:val="both"/>
              <w:rPr>
                <w:rFonts w:ascii="Arial" w:hAnsi="Arial" w:cs="Arial"/>
                <w:color w:val="auto"/>
                <w:sz w:val="24"/>
                <w:szCs w:val="24"/>
              </w:rPr>
            </w:pPr>
            <w:r w:rsidRPr="00103A53">
              <w:rPr>
                <w:rFonts w:ascii="Arial" w:hAnsi="Arial" w:cs="Arial"/>
                <w:color w:val="auto"/>
                <w:sz w:val="24"/>
                <w:szCs w:val="24"/>
              </w:rPr>
              <w:t>Fusión de Predios</w:t>
            </w:r>
          </w:p>
        </w:tc>
        <w:tc>
          <w:tcPr>
            <w:tcW w:w="3553" w:type="dxa"/>
          </w:tcPr>
          <w:p w14:paraId="091D4E80" w14:textId="77777777" w:rsidR="003B22A7" w:rsidRPr="00103A53" w:rsidRDefault="003B22A7" w:rsidP="00454D3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103A53">
              <w:rPr>
                <w:rFonts w:ascii="Arial" w:hAnsi="Arial" w:cs="Arial"/>
                <w:color w:val="auto"/>
                <w:sz w:val="24"/>
                <w:szCs w:val="24"/>
              </w:rPr>
              <w:t>Gestionar la integración de predios.</w:t>
            </w:r>
          </w:p>
        </w:tc>
        <w:tc>
          <w:tcPr>
            <w:tcW w:w="3043" w:type="dxa"/>
          </w:tcPr>
          <w:p w14:paraId="70E22F4F" w14:textId="37E7B289" w:rsidR="003B22A7" w:rsidRPr="00103A53" w:rsidRDefault="003B22A7" w:rsidP="00454D3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103A53">
              <w:rPr>
                <w:rFonts w:ascii="Arial" w:hAnsi="Arial" w:cs="Arial"/>
                <w:color w:val="auto"/>
                <w:sz w:val="24"/>
                <w:szCs w:val="24"/>
              </w:rPr>
              <w:t>30%</w:t>
            </w:r>
          </w:p>
        </w:tc>
      </w:tr>
      <w:tr w:rsidR="003B22A7" w:rsidRPr="00103A53" w14:paraId="2CE32AC4" w14:textId="303DD453" w:rsidTr="00103A53">
        <w:tc>
          <w:tcPr>
            <w:cnfStyle w:val="001000000000" w:firstRow="0" w:lastRow="0" w:firstColumn="1" w:lastColumn="0" w:oddVBand="0" w:evenVBand="0" w:oddHBand="0" w:evenHBand="0" w:firstRowFirstColumn="0" w:firstRowLastColumn="0" w:lastRowFirstColumn="0" w:lastRowLastColumn="0"/>
            <w:tcW w:w="3556" w:type="dxa"/>
          </w:tcPr>
          <w:p w14:paraId="2D49A90E" w14:textId="77777777" w:rsidR="003B22A7" w:rsidRPr="00103A53" w:rsidRDefault="003B22A7" w:rsidP="00454D3E">
            <w:pPr>
              <w:jc w:val="both"/>
              <w:rPr>
                <w:rFonts w:ascii="Arial" w:hAnsi="Arial" w:cs="Arial"/>
                <w:color w:val="auto"/>
                <w:sz w:val="24"/>
                <w:szCs w:val="24"/>
              </w:rPr>
            </w:pPr>
            <w:r w:rsidRPr="00103A53">
              <w:rPr>
                <w:rFonts w:ascii="Arial" w:hAnsi="Arial" w:cs="Arial"/>
                <w:color w:val="auto"/>
                <w:sz w:val="24"/>
                <w:szCs w:val="24"/>
              </w:rPr>
              <w:t>Subdivisión de Predio</w:t>
            </w:r>
          </w:p>
        </w:tc>
        <w:tc>
          <w:tcPr>
            <w:tcW w:w="3553" w:type="dxa"/>
          </w:tcPr>
          <w:p w14:paraId="7DE748DC" w14:textId="77777777" w:rsidR="003B22A7" w:rsidRPr="00103A53" w:rsidRDefault="003B22A7" w:rsidP="00454D3E">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103A53">
              <w:rPr>
                <w:rFonts w:ascii="Arial" w:hAnsi="Arial" w:cs="Arial"/>
                <w:color w:val="auto"/>
                <w:sz w:val="24"/>
                <w:szCs w:val="24"/>
              </w:rPr>
              <w:t>Gestionar la división de un predio en fracciones.</w:t>
            </w:r>
          </w:p>
        </w:tc>
        <w:tc>
          <w:tcPr>
            <w:tcW w:w="3043" w:type="dxa"/>
          </w:tcPr>
          <w:p w14:paraId="4F0739E9" w14:textId="2586EB53" w:rsidR="003B22A7" w:rsidRPr="00103A53" w:rsidRDefault="003B22A7" w:rsidP="00454D3E">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103A53">
              <w:rPr>
                <w:rFonts w:ascii="Arial" w:hAnsi="Arial" w:cs="Arial"/>
                <w:color w:val="auto"/>
                <w:sz w:val="24"/>
                <w:szCs w:val="24"/>
              </w:rPr>
              <w:t>30%</w:t>
            </w:r>
          </w:p>
        </w:tc>
      </w:tr>
      <w:tr w:rsidR="003B22A7" w:rsidRPr="00103A53" w14:paraId="64B0C2E8" w14:textId="63457D9A" w:rsidTr="00103A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6" w:type="dxa"/>
          </w:tcPr>
          <w:p w14:paraId="21EC6B02" w14:textId="77777777" w:rsidR="003B22A7" w:rsidRPr="00103A53" w:rsidRDefault="003B22A7" w:rsidP="00454D3E">
            <w:pPr>
              <w:jc w:val="both"/>
              <w:rPr>
                <w:rFonts w:ascii="Arial" w:hAnsi="Arial" w:cs="Arial"/>
                <w:color w:val="auto"/>
                <w:sz w:val="24"/>
                <w:szCs w:val="24"/>
              </w:rPr>
            </w:pPr>
            <w:r w:rsidRPr="00103A53">
              <w:rPr>
                <w:rFonts w:ascii="Arial" w:hAnsi="Arial" w:cs="Arial"/>
                <w:color w:val="auto"/>
                <w:sz w:val="24"/>
                <w:szCs w:val="24"/>
              </w:rPr>
              <w:t>Informe de Compatibilidad Urbanística</w:t>
            </w:r>
          </w:p>
        </w:tc>
        <w:tc>
          <w:tcPr>
            <w:tcW w:w="3553" w:type="dxa"/>
          </w:tcPr>
          <w:p w14:paraId="05D20259" w14:textId="77777777" w:rsidR="003B22A7" w:rsidRPr="00103A53" w:rsidRDefault="003B22A7" w:rsidP="00454D3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103A53">
              <w:rPr>
                <w:rFonts w:ascii="Arial" w:hAnsi="Arial" w:cs="Arial"/>
                <w:color w:val="auto"/>
                <w:sz w:val="24"/>
                <w:szCs w:val="24"/>
              </w:rPr>
              <w:t>Solicitar información técnica de compatibilidad.</w:t>
            </w:r>
          </w:p>
        </w:tc>
        <w:tc>
          <w:tcPr>
            <w:tcW w:w="3043" w:type="dxa"/>
          </w:tcPr>
          <w:p w14:paraId="7BF0749A" w14:textId="40C307D8" w:rsidR="003B22A7" w:rsidRPr="00103A53" w:rsidRDefault="003B22A7" w:rsidP="00454D3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103A53">
              <w:rPr>
                <w:rFonts w:ascii="Arial" w:hAnsi="Arial" w:cs="Arial"/>
                <w:color w:val="auto"/>
                <w:sz w:val="24"/>
                <w:szCs w:val="24"/>
              </w:rPr>
              <w:t>50%</w:t>
            </w:r>
          </w:p>
        </w:tc>
      </w:tr>
      <w:tr w:rsidR="003B22A7" w:rsidRPr="00103A53" w14:paraId="56A40449" w14:textId="52B63B38" w:rsidTr="00103A53">
        <w:tc>
          <w:tcPr>
            <w:cnfStyle w:val="001000000000" w:firstRow="0" w:lastRow="0" w:firstColumn="1" w:lastColumn="0" w:oddVBand="0" w:evenVBand="0" w:oddHBand="0" w:evenHBand="0" w:firstRowFirstColumn="0" w:firstRowLastColumn="0" w:lastRowFirstColumn="0" w:lastRowLastColumn="0"/>
            <w:tcW w:w="3556" w:type="dxa"/>
          </w:tcPr>
          <w:p w14:paraId="6C322F6C" w14:textId="77777777" w:rsidR="003B22A7" w:rsidRPr="00103A53" w:rsidRDefault="003B22A7" w:rsidP="00454D3E">
            <w:pPr>
              <w:jc w:val="both"/>
              <w:rPr>
                <w:rFonts w:ascii="Arial" w:hAnsi="Arial" w:cs="Arial"/>
                <w:color w:val="auto"/>
                <w:sz w:val="24"/>
                <w:szCs w:val="24"/>
              </w:rPr>
            </w:pPr>
            <w:r w:rsidRPr="00103A53">
              <w:rPr>
                <w:rFonts w:ascii="Arial" w:hAnsi="Arial" w:cs="Arial"/>
                <w:color w:val="auto"/>
                <w:sz w:val="24"/>
                <w:szCs w:val="24"/>
              </w:rPr>
              <w:t>Terminación de Obra</w:t>
            </w:r>
          </w:p>
        </w:tc>
        <w:tc>
          <w:tcPr>
            <w:tcW w:w="3553" w:type="dxa"/>
          </w:tcPr>
          <w:p w14:paraId="5C5226B6" w14:textId="77777777" w:rsidR="003B22A7" w:rsidRPr="00103A53" w:rsidRDefault="003B22A7" w:rsidP="00454D3E">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103A53">
              <w:rPr>
                <w:rFonts w:ascii="Arial" w:hAnsi="Arial" w:cs="Arial"/>
                <w:color w:val="auto"/>
                <w:sz w:val="24"/>
                <w:szCs w:val="24"/>
              </w:rPr>
              <w:t>Registrar la conclusión de una obra.</w:t>
            </w:r>
          </w:p>
        </w:tc>
        <w:tc>
          <w:tcPr>
            <w:tcW w:w="3043" w:type="dxa"/>
          </w:tcPr>
          <w:p w14:paraId="340AB62D" w14:textId="1510D12C" w:rsidR="003B22A7" w:rsidRPr="00103A53" w:rsidRDefault="003B22A7" w:rsidP="00454D3E">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103A53">
              <w:rPr>
                <w:rFonts w:ascii="Arial" w:hAnsi="Arial" w:cs="Arial"/>
                <w:color w:val="auto"/>
                <w:sz w:val="24"/>
                <w:szCs w:val="24"/>
              </w:rPr>
              <w:t>30%</w:t>
            </w:r>
          </w:p>
        </w:tc>
      </w:tr>
      <w:tr w:rsidR="003B22A7" w:rsidRPr="00103A53" w14:paraId="0D0CA5E3" w14:textId="19FBA63B" w:rsidTr="00103A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6" w:type="dxa"/>
          </w:tcPr>
          <w:p w14:paraId="6D453B22" w14:textId="77777777" w:rsidR="003B22A7" w:rsidRPr="00103A53" w:rsidRDefault="003B22A7" w:rsidP="00454D3E">
            <w:pPr>
              <w:jc w:val="both"/>
              <w:rPr>
                <w:rFonts w:ascii="Arial" w:hAnsi="Arial" w:cs="Arial"/>
                <w:color w:val="auto"/>
                <w:sz w:val="24"/>
                <w:szCs w:val="24"/>
              </w:rPr>
            </w:pPr>
            <w:r w:rsidRPr="00103A53">
              <w:rPr>
                <w:rFonts w:ascii="Arial" w:hAnsi="Arial" w:cs="Arial"/>
                <w:color w:val="auto"/>
                <w:sz w:val="24"/>
                <w:szCs w:val="24"/>
              </w:rPr>
              <w:t>Licencia de Construcción</w:t>
            </w:r>
          </w:p>
        </w:tc>
        <w:tc>
          <w:tcPr>
            <w:tcW w:w="3553" w:type="dxa"/>
          </w:tcPr>
          <w:p w14:paraId="13FA86A8" w14:textId="77777777" w:rsidR="003B22A7" w:rsidRPr="00103A53" w:rsidRDefault="003B22A7" w:rsidP="00454D3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103A53">
              <w:rPr>
                <w:rFonts w:ascii="Arial" w:hAnsi="Arial" w:cs="Arial"/>
                <w:color w:val="auto"/>
                <w:sz w:val="24"/>
                <w:szCs w:val="24"/>
              </w:rPr>
              <w:t>Gestionar la solicitud y calificación de una obra.</w:t>
            </w:r>
          </w:p>
        </w:tc>
        <w:tc>
          <w:tcPr>
            <w:tcW w:w="3043" w:type="dxa"/>
          </w:tcPr>
          <w:p w14:paraId="6624DCA7" w14:textId="413552E9" w:rsidR="003B22A7" w:rsidRPr="00103A53" w:rsidRDefault="003B22A7" w:rsidP="00454D3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103A53">
              <w:rPr>
                <w:rFonts w:ascii="Arial" w:hAnsi="Arial" w:cs="Arial"/>
                <w:color w:val="auto"/>
                <w:sz w:val="24"/>
                <w:szCs w:val="24"/>
              </w:rPr>
              <w:t>50%</w:t>
            </w:r>
          </w:p>
        </w:tc>
      </w:tr>
      <w:tr w:rsidR="003B22A7" w:rsidRPr="00103A53" w14:paraId="78E95366" w14:textId="2F31EDDA" w:rsidTr="00103A53">
        <w:tc>
          <w:tcPr>
            <w:cnfStyle w:val="001000000000" w:firstRow="0" w:lastRow="0" w:firstColumn="1" w:lastColumn="0" w:oddVBand="0" w:evenVBand="0" w:oddHBand="0" w:evenHBand="0" w:firstRowFirstColumn="0" w:firstRowLastColumn="0" w:lastRowFirstColumn="0" w:lastRowLastColumn="0"/>
            <w:tcW w:w="3556" w:type="dxa"/>
          </w:tcPr>
          <w:p w14:paraId="3944BA8D" w14:textId="77777777" w:rsidR="003B22A7" w:rsidRPr="00103A53" w:rsidRDefault="003B22A7" w:rsidP="00454D3E">
            <w:pPr>
              <w:jc w:val="both"/>
              <w:rPr>
                <w:rFonts w:ascii="Arial" w:hAnsi="Arial" w:cs="Arial"/>
                <w:color w:val="auto"/>
                <w:sz w:val="24"/>
                <w:szCs w:val="24"/>
              </w:rPr>
            </w:pPr>
            <w:r w:rsidRPr="00103A53">
              <w:rPr>
                <w:rFonts w:ascii="Arial" w:hAnsi="Arial" w:cs="Arial"/>
                <w:color w:val="auto"/>
                <w:sz w:val="24"/>
                <w:szCs w:val="24"/>
              </w:rPr>
              <w:t>Anuncios Publicitarios</w:t>
            </w:r>
          </w:p>
        </w:tc>
        <w:tc>
          <w:tcPr>
            <w:tcW w:w="3553" w:type="dxa"/>
          </w:tcPr>
          <w:p w14:paraId="1CB578D5" w14:textId="77777777" w:rsidR="003B22A7" w:rsidRPr="00103A53" w:rsidRDefault="003B22A7" w:rsidP="00454D3E">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103A53">
              <w:rPr>
                <w:rFonts w:ascii="Arial" w:hAnsi="Arial" w:cs="Arial"/>
                <w:color w:val="auto"/>
                <w:sz w:val="24"/>
                <w:szCs w:val="24"/>
              </w:rPr>
              <w:t>Gestionar solicitudes relacionadas con anuncios.</w:t>
            </w:r>
          </w:p>
        </w:tc>
        <w:tc>
          <w:tcPr>
            <w:tcW w:w="3043" w:type="dxa"/>
          </w:tcPr>
          <w:p w14:paraId="297E8F5A" w14:textId="35BA8AE3" w:rsidR="003B22A7" w:rsidRPr="00103A53" w:rsidRDefault="003B22A7" w:rsidP="00454D3E">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103A53">
              <w:rPr>
                <w:rFonts w:ascii="Arial" w:hAnsi="Arial" w:cs="Arial"/>
                <w:color w:val="auto"/>
                <w:sz w:val="24"/>
                <w:szCs w:val="24"/>
              </w:rPr>
              <w:t>30%</w:t>
            </w:r>
          </w:p>
        </w:tc>
      </w:tr>
      <w:tr w:rsidR="003B22A7" w:rsidRPr="00103A53" w14:paraId="48ADA301" w14:textId="774E2A49" w:rsidTr="00103A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6" w:type="dxa"/>
          </w:tcPr>
          <w:p w14:paraId="2A316FF5" w14:textId="77777777" w:rsidR="003B22A7" w:rsidRPr="00103A53" w:rsidRDefault="003B22A7" w:rsidP="00454D3E">
            <w:pPr>
              <w:jc w:val="both"/>
              <w:rPr>
                <w:rFonts w:ascii="Arial" w:hAnsi="Arial" w:cs="Arial"/>
                <w:color w:val="auto"/>
                <w:sz w:val="24"/>
                <w:szCs w:val="24"/>
              </w:rPr>
            </w:pPr>
            <w:r w:rsidRPr="00103A53">
              <w:rPr>
                <w:rFonts w:ascii="Arial" w:hAnsi="Arial" w:cs="Arial"/>
                <w:color w:val="auto"/>
                <w:sz w:val="24"/>
                <w:szCs w:val="24"/>
              </w:rPr>
              <w:t>Visto Bueno</w:t>
            </w:r>
          </w:p>
        </w:tc>
        <w:tc>
          <w:tcPr>
            <w:tcW w:w="3553" w:type="dxa"/>
          </w:tcPr>
          <w:p w14:paraId="45A0E63E" w14:textId="77777777" w:rsidR="003B22A7" w:rsidRPr="00103A53" w:rsidRDefault="003B22A7" w:rsidP="00454D3E">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103A53">
              <w:rPr>
                <w:rFonts w:ascii="Arial" w:hAnsi="Arial" w:cs="Arial"/>
                <w:color w:val="auto"/>
                <w:sz w:val="24"/>
                <w:szCs w:val="24"/>
              </w:rPr>
              <w:t>Dar seguimiento a una solicitud presentada mediante oficio.</w:t>
            </w:r>
          </w:p>
        </w:tc>
        <w:tc>
          <w:tcPr>
            <w:tcW w:w="3043" w:type="dxa"/>
          </w:tcPr>
          <w:p w14:paraId="0CB93460" w14:textId="506F02ED" w:rsidR="003B22A7" w:rsidRPr="00103A53" w:rsidRDefault="003B22A7" w:rsidP="004A1062">
            <w:pPr>
              <w:keepNext/>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103A53">
              <w:rPr>
                <w:rFonts w:ascii="Arial" w:hAnsi="Arial" w:cs="Arial"/>
                <w:color w:val="auto"/>
                <w:sz w:val="24"/>
                <w:szCs w:val="24"/>
              </w:rPr>
              <w:t>50%</w:t>
            </w:r>
          </w:p>
        </w:tc>
      </w:tr>
    </w:tbl>
    <w:p w14:paraId="1DC19208" w14:textId="29AEA491" w:rsidR="004A1062" w:rsidRPr="00103A53" w:rsidRDefault="004A1062" w:rsidP="004A1062">
      <w:pPr>
        <w:pStyle w:val="Descripcin"/>
        <w:jc w:val="center"/>
        <w:rPr>
          <w:rFonts w:ascii="Arial" w:hAnsi="Arial" w:cs="Arial"/>
          <w:color w:val="auto"/>
          <w:sz w:val="28"/>
          <w:szCs w:val="28"/>
        </w:rPr>
      </w:pPr>
      <w:r w:rsidRPr="00103A53">
        <w:rPr>
          <w:rFonts w:ascii="Arial" w:hAnsi="Arial" w:cs="Arial"/>
          <w:color w:val="auto"/>
          <w:sz w:val="20"/>
          <w:szCs w:val="20"/>
        </w:rPr>
        <w:t xml:space="preserve">Tabla </w:t>
      </w:r>
      <w:r w:rsidRPr="00103A53">
        <w:rPr>
          <w:rFonts w:ascii="Arial" w:hAnsi="Arial" w:cs="Arial"/>
          <w:color w:val="auto"/>
          <w:sz w:val="20"/>
          <w:szCs w:val="20"/>
        </w:rPr>
        <w:fldChar w:fldCharType="begin"/>
      </w:r>
      <w:r w:rsidRPr="00103A53">
        <w:rPr>
          <w:rFonts w:ascii="Arial" w:hAnsi="Arial" w:cs="Arial"/>
          <w:color w:val="auto"/>
          <w:sz w:val="20"/>
          <w:szCs w:val="20"/>
        </w:rPr>
        <w:instrText xml:space="preserve"> SEQ Tabla \* ARABIC </w:instrText>
      </w:r>
      <w:r w:rsidRPr="00103A53">
        <w:rPr>
          <w:rFonts w:ascii="Arial" w:hAnsi="Arial" w:cs="Arial"/>
          <w:color w:val="auto"/>
          <w:sz w:val="20"/>
          <w:szCs w:val="20"/>
        </w:rPr>
        <w:fldChar w:fldCharType="separate"/>
      </w:r>
      <w:r w:rsidR="0029351D" w:rsidRPr="00103A53">
        <w:rPr>
          <w:rFonts w:ascii="Arial" w:hAnsi="Arial" w:cs="Arial"/>
          <w:noProof/>
          <w:color w:val="auto"/>
          <w:sz w:val="20"/>
          <w:szCs w:val="20"/>
        </w:rPr>
        <w:t>1</w:t>
      </w:r>
      <w:r w:rsidRPr="00103A53">
        <w:rPr>
          <w:rFonts w:ascii="Arial" w:hAnsi="Arial" w:cs="Arial"/>
          <w:color w:val="auto"/>
          <w:sz w:val="20"/>
          <w:szCs w:val="20"/>
        </w:rPr>
        <w:fldChar w:fldCharType="end"/>
      </w:r>
      <w:r w:rsidR="00103A53">
        <w:rPr>
          <w:rFonts w:ascii="Arial" w:hAnsi="Arial" w:cs="Arial"/>
          <w:color w:val="auto"/>
          <w:sz w:val="20"/>
          <w:szCs w:val="20"/>
        </w:rPr>
        <w:t xml:space="preserve"> </w:t>
      </w:r>
      <w:r w:rsidRPr="00103A53">
        <w:rPr>
          <w:rFonts w:ascii="Arial" w:hAnsi="Arial" w:cs="Arial"/>
          <w:color w:val="auto"/>
          <w:sz w:val="20"/>
          <w:szCs w:val="20"/>
        </w:rPr>
        <w:t>Catalogo de tramites</w:t>
      </w:r>
    </w:p>
    <w:p w14:paraId="3C39E0FB" w14:textId="6732D611" w:rsidR="0005170D" w:rsidRPr="00454D3E" w:rsidRDefault="003B22A7" w:rsidP="00454D3E">
      <w:pPr>
        <w:jc w:val="both"/>
        <w:rPr>
          <w:rFonts w:ascii="Arial" w:hAnsi="Arial" w:cs="Arial"/>
          <w:sz w:val="24"/>
          <w:szCs w:val="24"/>
        </w:rPr>
      </w:pPr>
      <w:r w:rsidRPr="00454D3E">
        <w:rPr>
          <w:rFonts w:ascii="Arial" w:hAnsi="Arial" w:cs="Arial"/>
          <w:sz w:val="24"/>
          <w:szCs w:val="24"/>
        </w:rPr>
        <w:t xml:space="preserve">Estos </w:t>
      </w:r>
      <w:r w:rsidR="00B71C66" w:rsidRPr="00454D3E">
        <w:rPr>
          <w:rFonts w:ascii="Arial" w:hAnsi="Arial" w:cs="Arial"/>
          <w:sz w:val="24"/>
          <w:szCs w:val="24"/>
        </w:rPr>
        <w:t>trámites</w:t>
      </w:r>
      <w:r w:rsidRPr="00454D3E">
        <w:rPr>
          <w:rFonts w:ascii="Arial" w:hAnsi="Arial" w:cs="Arial"/>
          <w:sz w:val="24"/>
          <w:szCs w:val="24"/>
        </w:rPr>
        <w:t xml:space="preserve"> ya se les puede dar un seguimiento digital pero no llegan al 100% a si conclusión, solo se podrán llegar a la conclusión los que cumplan su totalidad previamente señalados en la tabla de </w:t>
      </w:r>
      <w:r w:rsidRPr="00454D3E">
        <w:rPr>
          <w:rFonts w:ascii="Arial" w:hAnsi="Arial" w:cs="Arial"/>
          <w:b/>
          <w:bCs/>
          <w:sz w:val="24"/>
          <w:szCs w:val="24"/>
        </w:rPr>
        <w:t>Catalogo de tramites</w:t>
      </w:r>
      <w:r w:rsidRPr="00454D3E">
        <w:rPr>
          <w:rFonts w:ascii="Arial" w:hAnsi="Arial" w:cs="Arial"/>
          <w:sz w:val="24"/>
          <w:szCs w:val="24"/>
        </w:rPr>
        <w:t>.</w:t>
      </w:r>
      <w:r w:rsidRPr="00454D3E">
        <w:rPr>
          <w:rFonts w:ascii="Arial" w:hAnsi="Arial" w:cs="Arial"/>
          <w:sz w:val="24"/>
          <w:szCs w:val="24"/>
        </w:rPr>
        <w:br w:type="page"/>
      </w:r>
    </w:p>
    <w:p w14:paraId="1378CD49" w14:textId="5CC0DFF5" w:rsidR="0005170D" w:rsidRPr="00454D3E" w:rsidRDefault="00000000" w:rsidP="00454D3E">
      <w:pPr>
        <w:pStyle w:val="Ttulo1"/>
        <w:jc w:val="both"/>
        <w:rPr>
          <w:rFonts w:ascii="Arial" w:hAnsi="Arial" w:cs="Arial"/>
          <w:color w:val="auto"/>
          <w:sz w:val="24"/>
          <w:szCs w:val="24"/>
        </w:rPr>
      </w:pPr>
      <w:bookmarkStart w:id="5" w:name="_Toc240540735"/>
      <w:r w:rsidRPr="00454D3E">
        <w:rPr>
          <w:rFonts w:ascii="Arial" w:hAnsi="Arial" w:cs="Arial"/>
          <w:color w:val="auto"/>
          <w:sz w:val="24"/>
          <w:szCs w:val="24"/>
        </w:rPr>
        <w:lastRenderedPageBreak/>
        <w:t xml:space="preserve">2. </w:t>
      </w:r>
      <w:r w:rsidR="003B22A7" w:rsidRPr="00454D3E">
        <w:rPr>
          <w:rFonts w:ascii="Arial" w:hAnsi="Arial" w:cs="Arial"/>
          <w:color w:val="auto"/>
          <w:sz w:val="24"/>
          <w:szCs w:val="24"/>
        </w:rPr>
        <w:t>Iniciar sistema</w:t>
      </w:r>
      <w:bookmarkEnd w:id="5"/>
    </w:p>
    <w:p w14:paraId="71868CCB" w14:textId="73CB06F0" w:rsidR="003B22A7" w:rsidRPr="00454D3E" w:rsidRDefault="003B22A7" w:rsidP="00454D3E">
      <w:pPr>
        <w:jc w:val="both"/>
        <w:rPr>
          <w:rFonts w:ascii="Arial" w:hAnsi="Arial" w:cs="Arial"/>
          <w:sz w:val="24"/>
          <w:szCs w:val="24"/>
        </w:rPr>
      </w:pPr>
      <w:r w:rsidRPr="00454D3E">
        <w:rPr>
          <w:rFonts w:ascii="Arial" w:hAnsi="Arial" w:cs="Arial"/>
          <w:sz w:val="24"/>
          <w:szCs w:val="24"/>
        </w:rPr>
        <w:t xml:space="preserve">Al momento de encender el servidor se tendrá que abrir la aplicación </w:t>
      </w:r>
      <w:r w:rsidRPr="00454D3E">
        <w:rPr>
          <w:rFonts w:ascii="Arial" w:hAnsi="Arial" w:cs="Arial"/>
          <w:b/>
          <w:bCs/>
          <w:sz w:val="24"/>
          <w:szCs w:val="24"/>
        </w:rPr>
        <w:t xml:space="preserve">XAMPP </w:t>
      </w:r>
      <w:r w:rsidR="00454D3E" w:rsidRPr="00454D3E">
        <w:rPr>
          <w:rFonts w:ascii="Arial" w:hAnsi="Arial" w:cs="Arial"/>
          <w:sz w:val="24"/>
          <w:szCs w:val="24"/>
        </w:rPr>
        <w:t xml:space="preserve">en automático </w:t>
      </w:r>
      <w:r w:rsidR="00B71C66" w:rsidRPr="00454D3E">
        <w:rPr>
          <w:rFonts w:ascii="Arial" w:hAnsi="Arial" w:cs="Arial"/>
          <w:sz w:val="24"/>
          <w:szCs w:val="24"/>
        </w:rPr>
        <w:t>iniciará</w:t>
      </w:r>
      <w:r w:rsidR="00454D3E" w:rsidRPr="00454D3E">
        <w:rPr>
          <w:rFonts w:ascii="Arial" w:hAnsi="Arial" w:cs="Arial"/>
          <w:sz w:val="24"/>
          <w:szCs w:val="24"/>
        </w:rPr>
        <w:t xml:space="preserve"> los servicios necesarios para el sistema, en caso de marcar un error consulte la guía de solución de posibles errores.</w:t>
      </w:r>
    </w:p>
    <w:p w14:paraId="5DE8D727" w14:textId="4EB73E46" w:rsidR="00454D3E" w:rsidRPr="00454D3E" w:rsidRDefault="00454D3E" w:rsidP="00454D3E">
      <w:pPr>
        <w:jc w:val="both"/>
        <w:rPr>
          <w:rFonts w:ascii="Arial" w:hAnsi="Arial" w:cs="Arial"/>
          <w:sz w:val="24"/>
          <w:szCs w:val="24"/>
        </w:rPr>
      </w:pPr>
      <w:r w:rsidRPr="00454D3E">
        <w:rPr>
          <w:rFonts w:ascii="Arial" w:hAnsi="Arial" w:cs="Arial"/>
          <w:sz w:val="24"/>
          <w:szCs w:val="24"/>
        </w:rPr>
        <w:t>Para comprobar que se inicio el sistema correctamente deberá que aparecer como en el anexo 2.1.</w:t>
      </w:r>
    </w:p>
    <w:p w14:paraId="22C5E5C2" w14:textId="77777777" w:rsidR="00454D3E" w:rsidRPr="00454D3E" w:rsidRDefault="00454D3E" w:rsidP="00454D3E">
      <w:pPr>
        <w:keepNext/>
        <w:jc w:val="center"/>
        <w:rPr>
          <w:rFonts w:ascii="Arial" w:hAnsi="Arial" w:cs="Arial"/>
          <w:sz w:val="24"/>
          <w:szCs w:val="24"/>
        </w:rPr>
      </w:pPr>
      <w:r w:rsidRPr="00454D3E">
        <w:rPr>
          <w:rFonts w:ascii="Arial" w:hAnsi="Arial" w:cs="Arial"/>
          <w:noProof/>
          <w:sz w:val="24"/>
          <w:szCs w:val="24"/>
        </w:rPr>
        <w:drawing>
          <wp:inline distT="0" distB="0" distL="0" distR="0" wp14:anchorId="45AC6CCF" wp14:editId="17A783CC">
            <wp:extent cx="2962503" cy="1898077"/>
            <wp:effectExtent l="0" t="0" r="9525" b="6985"/>
            <wp:docPr id="1069981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81664" name=""/>
                    <pic:cNvPicPr/>
                  </pic:nvPicPr>
                  <pic:blipFill>
                    <a:blip r:embed="rId8"/>
                    <a:stretch>
                      <a:fillRect/>
                    </a:stretch>
                  </pic:blipFill>
                  <pic:spPr>
                    <a:xfrm>
                      <a:off x="0" y="0"/>
                      <a:ext cx="2962503" cy="1898077"/>
                    </a:xfrm>
                    <a:prstGeom prst="rect">
                      <a:avLst/>
                    </a:prstGeom>
                  </pic:spPr>
                </pic:pic>
              </a:graphicData>
            </a:graphic>
          </wp:inline>
        </w:drawing>
      </w:r>
    </w:p>
    <w:p w14:paraId="43B3EB19" w14:textId="2D620CE3" w:rsidR="00454D3E" w:rsidRPr="00454D3E" w:rsidRDefault="00454D3E" w:rsidP="00454D3E">
      <w:pPr>
        <w:pStyle w:val="Descripcin"/>
        <w:jc w:val="center"/>
        <w:rPr>
          <w:rFonts w:ascii="Arial" w:hAnsi="Arial" w:cs="Arial"/>
          <w:color w:val="auto"/>
          <w:sz w:val="24"/>
          <w:szCs w:val="24"/>
        </w:rPr>
      </w:pPr>
      <w:r w:rsidRPr="00454D3E">
        <w:rPr>
          <w:rFonts w:ascii="Arial" w:hAnsi="Arial" w:cs="Arial"/>
          <w:color w:val="auto"/>
          <w:sz w:val="24"/>
          <w:szCs w:val="24"/>
        </w:rPr>
        <w:t>Anexo 2.1</w:t>
      </w:r>
    </w:p>
    <w:p w14:paraId="1C6823AB" w14:textId="024B8825" w:rsidR="0005170D" w:rsidRPr="00454D3E" w:rsidRDefault="003B22A7" w:rsidP="00454D3E">
      <w:pPr>
        <w:pStyle w:val="Ttulo2"/>
        <w:jc w:val="both"/>
        <w:rPr>
          <w:rFonts w:ascii="Arial" w:hAnsi="Arial" w:cs="Arial"/>
          <w:color w:val="auto"/>
          <w:sz w:val="24"/>
          <w:szCs w:val="24"/>
        </w:rPr>
      </w:pPr>
      <w:bookmarkStart w:id="6" w:name="_Toc240540736"/>
      <w:r w:rsidRPr="00454D3E">
        <w:rPr>
          <w:rFonts w:ascii="Arial" w:hAnsi="Arial" w:cs="Arial"/>
          <w:color w:val="auto"/>
          <w:sz w:val="24"/>
          <w:szCs w:val="24"/>
        </w:rPr>
        <w:t>Ingresar al sistema</w:t>
      </w:r>
      <w:bookmarkEnd w:id="6"/>
    </w:p>
    <w:p w14:paraId="622D08CC" w14:textId="1BA87E80" w:rsidR="0005170D" w:rsidRPr="00454D3E" w:rsidRDefault="003B22A7" w:rsidP="003B1B93">
      <w:pPr>
        <w:jc w:val="both"/>
        <w:rPr>
          <w:rFonts w:ascii="Arial" w:hAnsi="Arial" w:cs="Arial"/>
          <w:sz w:val="24"/>
          <w:szCs w:val="24"/>
        </w:rPr>
      </w:pPr>
      <w:r w:rsidRPr="00454D3E">
        <w:rPr>
          <w:rFonts w:ascii="Arial" w:hAnsi="Arial" w:cs="Arial"/>
          <w:sz w:val="24"/>
          <w:szCs w:val="24"/>
        </w:rPr>
        <w:t xml:space="preserve">Para ingresar el sistema desde el servidor local se deberá ingresar en </w:t>
      </w:r>
      <w:hyperlink r:id="rId9" w:history="1">
        <w:r w:rsidRPr="00454D3E">
          <w:rPr>
            <w:rStyle w:val="Hipervnculo"/>
            <w:rFonts w:ascii="Arial" w:hAnsi="Arial" w:cs="Arial"/>
            <w:color w:val="auto"/>
            <w:sz w:val="24"/>
            <w:szCs w:val="24"/>
          </w:rPr>
          <w:t>http://localhost/SisDit/</w:t>
        </w:r>
      </w:hyperlink>
      <w:r w:rsidRPr="00454D3E">
        <w:rPr>
          <w:rFonts w:ascii="Arial" w:hAnsi="Arial" w:cs="Arial"/>
          <w:sz w:val="24"/>
          <w:szCs w:val="24"/>
        </w:rPr>
        <w:t xml:space="preserve"> para otros equipos dentro de la red </w:t>
      </w:r>
      <w:hyperlink r:id="rId10" w:history="1">
        <w:r w:rsidRPr="00454D3E">
          <w:rPr>
            <w:rStyle w:val="Hipervnculo"/>
            <w:rFonts w:ascii="Arial" w:hAnsi="Arial" w:cs="Arial"/>
            <w:color w:val="auto"/>
            <w:sz w:val="24"/>
            <w:szCs w:val="24"/>
          </w:rPr>
          <w:t>http://10.1.85.9/sisdit/</w:t>
        </w:r>
      </w:hyperlink>
      <w:r w:rsidRPr="00454D3E">
        <w:rPr>
          <w:rFonts w:ascii="Arial" w:hAnsi="Arial" w:cs="Arial"/>
          <w:sz w:val="24"/>
          <w:szCs w:val="24"/>
        </w:rPr>
        <w:t xml:space="preserve"> </w:t>
      </w:r>
    </w:p>
    <w:p w14:paraId="74B7645B" w14:textId="269E2C40" w:rsidR="0005170D" w:rsidRPr="00454D3E" w:rsidRDefault="00000000" w:rsidP="003B1B93">
      <w:pPr>
        <w:jc w:val="both"/>
        <w:rPr>
          <w:rFonts w:ascii="Arial" w:hAnsi="Arial" w:cs="Arial"/>
          <w:sz w:val="24"/>
          <w:szCs w:val="24"/>
        </w:rPr>
      </w:pPr>
      <w:r w:rsidRPr="00454D3E">
        <w:rPr>
          <w:rFonts w:ascii="Arial" w:hAnsi="Arial" w:cs="Arial"/>
          <w:sz w:val="24"/>
          <w:szCs w:val="24"/>
        </w:rPr>
        <w:t>2. En “Iniciar sesión”, escriba su correo electrónico y contraseña.</w:t>
      </w:r>
    </w:p>
    <w:p w14:paraId="3A91E6A1" w14:textId="77777777" w:rsidR="0005170D" w:rsidRPr="00454D3E" w:rsidRDefault="00000000" w:rsidP="003B1B93">
      <w:pPr>
        <w:jc w:val="both"/>
        <w:rPr>
          <w:rFonts w:ascii="Arial" w:hAnsi="Arial" w:cs="Arial"/>
          <w:sz w:val="24"/>
          <w:szCs w:val="24"/>
        </w:rPr>
      </w:pPr>
      <w:r w:rsidRPr="00454D3E">
        <w:rPr>
          <w:rFonts w:ascii="Arial" w:hAnsi="Arial" w:cs="Arial"/>
          <w:sz w:val="24"/>
          <w:szCs w:val="24"/>
        </w:rPr>
        <w:t>3. Pulse “Ingresar al sistema”. La plataforma abrirá el panel correspondiente al rol de su cuenta.</w:t>
      </w:r>
    </w:p>
    <w:p w14:paraId="0A4973CD" w14:textId="77777777" w:rsidR="0005170D" w:rsidRPr="00454D3E" w:rsidRDefault="00000000" w:rsidP="003B1B93">
      <w:pPr>
        <w:jc w:val="both"/>
        <w:rPr>
          <w:rFonts w:ascii="Arial" w:hAnsi="Arial" w:cs="Arial"/>
          <w:sz w:val="24"/>
          <w:szCs w:val="24"/>
        </w:rPr>
      </w:pPr>
      <w:r w:rsidRPr="00454D3E">
        <w:rPr>
          <w:rFonts w:ascii="Arial" w:hAnsi="Arial" w:cs="Arial"/>
          <w:sz w:val="24"/>
          <w:szCs w:val="24"/>
        </w:rPr>
        <w:t>4. Al terminar, seleccione “Cerrar sesión”, especialmente si comparte el equipo.</w:t>
      </w:r>
    </w:p>
    <w:p w14:paraId="3EEC33A0" w14:textId="77777777" w:rsidR="0005170D" w:rsidRPr="00454D3E" w:rsidRDefault="00000000" w:rsidP="003B1B93">
      <w:pPr>
        <w:pStyle w:val="Ttulo2"/>
        <w:jc w:val="both"/>
        <w:rPr>
          <w:rFonts w:ascii="Arial" w:hAnsi="Arial" w:cs="Arial"/>
          <w:color w:val="auto"/>
          <w:sz w:val="24"/>
          <w:szCs w:val="24"/>
        </w:rPr>
      </w:pPr>
      <w:bookmarkStart w:id="7" w:name="_Toc240540737"/>
      <w:r w:rsidRPr="00454D3E">
        <w:rPr>
          <w:rFonts w:ascii="Arial" w:hAnsi="Arial" w:cs="Arial"/>
          <w:color w:val="auto"/>
          <w:sz w:val="24"/>
          <w:szCs w:val="24"/>
        </w:rPr>
        <w:t>Solicitar una cuenta</w:t>
      </w:r>
      <w:bookmarkEnd w:id="7"/>
    </w:p>
    <w:p w14:paraId="068544CA" w14:textId="77777777" w:rsidR="0005170D" w:rsidRPr="00454D3E" w:rsidRDefault="00000000" w:rsidP="003B1B93">
      <w:pPr>
        <w:jc w:val="both"/>
        <w:rPr>
          <w:rFonts w:ascii="Arial" w:hAnsi="Arial" w:cs="Arial"/>
          <w:sz w:val="24"/>
          <w:szCs w:val="24"/>
        </w:rPr>
      </w:pPr>
      <w:r w:rsidRPr="00454D3E">
        <w:rPr>
          <w:rFonts w:ascii="Arial" w:hAnsi="Arial" w:cs="Arial"/>
          <w:sz w:val="24"/>
          <w:szCs w:val="24"/>
        </w:rPr>
        <w:t>1. Abra “Solicitar cuenta”. Capture nombre, apellidos y correo electrónico; agregue teléfono si desea registrarlo para notificaciones.</w:t>
      </w:r>
    </w:p>
    <w:p w14:paraId="41ACADAF" w14:textId="79087DE9" w:rsidR="0005170D" w:rsidRPr="00454D3E" w:rsidRDefault="00000000" w:rsidP="003B1B93">
      <w:pPr>
        <w:jc w:val="both"/>
        <w:rPr>
          <w:rFonts w:ascii="Arial" w:hAnsi="Arial" w:cs="Arial"/>
          <w:sz w:val="24"/>
          <w:szCs w:val="24"/>
        </w:rPr>
      </w:pPr>
      <w:r w:rsidRPr="00454D3E">
        <w:rPr>
          <w:rFonts w:ascii="Arial" w:hAnsi="Arial" w:cs="Arial"/>
          <w:sz w:val="24"/>
          <w:szCs w:val="24"/>
        </w:rPr>
        <w:t xml:space="preserve">2. </w:t>
      </w:r>
      <w:r w:rsidR="00703D24" w:rsidRPr="00454D3E">
        <w:rPr>
          <w:rFonts w:ascii="Arial" w:hAnsi="Arial" w:cs="Arial"/>
          <w:sz w:val="24"/>
          <w:szCs w:val="24"/>
        </w:rPr>
        <w:t>Defina una contraseña de al menos 12 caracteres que incluya mayúscula, minúscula, número y un símbolo permitido, ¡por ejemplo !</w:t>
      </w:r>
      <w:r w:rsidRPr="00454D3E">
        <w:rPr>
          <w:rFonts w:ascii="Arial" w:hAnsi="Arial" w:cs="Arial"/>
          <w:sz w:val="24"/>
          <w:szCs w:val="24"/>
        </w:rPr>
        <w:t>, @ o #.</w:t>
      </w:r>
    </w:p>
    <w:p w14:paraId="188FE42D" w14:textId="77777777" w:rsidR="0005170D" w:rsidRPr="004A1062" w:rsidRDefault="00000000" w:rsidP="003B1B93">
      <w:pPr>
        <w:jc w:val="both"/>
        <w:rPr>
          <w:rFonts w:ascii="Arial" w:hAnsi="Arial" w:cs="Arial"/>
          <w:sz w:val="24"/>
          <w:szCs w:val="24"/>
        </w:rPr>
      </w:pPr>
      <w:r w:rsidRPr="004A1062">
        <w:rPr>
          <w:rFonts w:ascii="Arial" w:hAnsi="Arial" w:cs="Arial"/>
          <w:sz w:val="24"/>
          <w:szCs w:val="24"/>
        </w:rPr>
        <w:t>3. Seleccione el rol solicitado entre Usuario, Ventanilla y Verificador. Pulse “Enviar solicitud”.</w:t>
      </w:r>
    </w:p>
    <w:p w14:paraId="63313E67" w14:textId="3E083F11" w:rsidR="0005170D" w:rsidRPr="004A1062" w:rsidRDefault="00000000" w:rsidP="003B1B93">
      <w:pPr>
        <w:jc w:val="both"/>
        <w:rPr>
          <w:rFonts w:ascii="Arial" w:hAnsi="Arial" w:cs="Arial"/>
          <w:sz w:val="24"/>
          <w:szCs w:val="24"/>
        </w:rPr>
      </w:pPr>
      <w:r w:rsidRPr="004A1062">
        <w:rPr>
          <w:rFonts w:ascii="Arial" w:hAnsi="Arial" w:cs="Arial"/>
          <w:sz w:val="24"/>
          <w:szCs w:val="24"/>
        </w:rPr>
        <w:t xml:space="preserve">4. Espere la revisión del administrador. Enviar la solicitud no habilita el acceso de inmediato. Si ya existe una solicitud pendiente, </w:t>
      </w:r>
      <w:r w:rsidR="004A1062" w:rsidRPr="004A1062">
        <w:rPr>
          <w:rFonts w:ascii="Arial" w:hAnsi="Arial" w:cs="Arial"/>
          <w:sz w:val="24"/>
          <w:szCs w:val="24"/>
        </w:rPr>
        <w:t>le aparecerá una alerta de usuario ya registrado, en caso de serlo, solo deberá de esperar la aprobación por el administrador</w:t>
      </w:r>
      <w:r w:rsidRPr="004A1062">
        <w:rPr>
          <w:rFonts w:ascii="Arial" w:hAnsi="Arial" w:cs="Arial"/>
          <w:sz w:val="24"/>
          <w:szCs w:val="24"/>
        </w:rPr>
        <w:t>.</w:t>
      </w:r>
    </w:p>
    <w:p w14:paraId="7333EE20" w14:textId="77777777" w:rsidR="0005170D" w:rsidRPr="004A1062" w:rsidRDefault="00000000" w:rsidP="003B1B93">
      <w:pPr>
        <w:jc w:val="both"/>
        <w:rPr>
          <w:rFonts w:ascii="Arial" w:hAnsi="Arial" w:cs="Arial"/>
          <w:sz w:val="24"/>
          <w:szCs w:val="24"/>
        </w:rPr>
      </w:pPr>
      <w:r w:rsidRPr="004A1062">
        <w:rPr>
          <w:rFonts w:ascii="Arial" w:hAnsi="Arial" w:cs="Arial"/>
          <w:sz w:val="24"/>
          <w:szCs w:val="24"/>
        </w:rPr>
        <w:t>Las cuentas de Calificador y Administrador se gestionan desde el panel administrativo. Si una solicitud fue rechazada, contacte al administrador para conocer el procedimiento de atención.</w:t>
      </w:r>
    </w:p>
    <w:p w14:paraId="2A43335E" w14:textId="77777777" w:rsidR="0005170D" w:rsidRPr="004A1062" w:rsidRDefault="00000000" w:rsidP="003B1B93">
      <w:pPr>
        <w:pStyle w:val="Ttulo2"/>
        <w:jc w:val="both"/>
        <w:rPr>
          <w:rFonts w:ascii="Arial" w:hAnsi="Arial" w:cs="Arial"/>
          <w:color w:val="auto"/>
          <w:sz w:val="24"/>
          <w:szCs w:val="24"/>
        </w:rPr>
      </w:pPr>
      <w:bookmarkStart w:id="8" w:name="_Toc240540738"/>
      <w:r w:rsidRPr="004A1062">
        <w:rPr>
          <w:rFonts w:ascii="Arial" w:hAnsi="Arial" w:cs="Arial"/>
          <w:color w:val="auto"/>
          <w:sz w:val="24"/>
          <w:szCs w:val="24"/>
        </w:rPr>
        <w:t>Recuperar la contraseña</w:t>
      </w:r>
      <w:bookmarkEnd w:id="8"/>
    </w:p>
    <w:p w14:paraId="6F166CCB" w14:textId="77777777" w:rsidR="0005170D" w:rsidRPr="004A1062" w:rsidRDefault="00000000" w:rsidP="003B1B93">
      <w:pPr>
        <w:jc w:val="both"/>
        <w:rPr>
          <w:rFonts w:ascii="Arial" w:hAnsi="Arial" w:cs="Arial"/>
          <w:sz w:val="24"/>
          <w:szCs w:val="24"/>
        </w:rPr>
      </w:pPr>
      <w:r w:rsidRPr="004A1062">
        <w:rPr>
          <w:rFonts w:ascii="Arial" w:hAnsi="Arial" w:cs="Arial"/>
          <w:sz w:val="24"/>
          <w:szCs w:val="24"/>
        </w:rPr>
        <w:t>1. Desde la pantalla de acceso, abra la opción de recuperación de contraseña.</w:t>
      </w:r>
    </w:p>
    <w:p w14:paraId="4A58AB2C" w14:textId="77777777" w:rsidR="0005170D" w:rsidRPr="004A1062" w:rsidRDefault="00000000" w:rsidP="003B1B93">
      <w:pPr>
        <w:jc w:val="both"/>
        <w:rPr>
          <w:rFonts w:ascii="Arial" w:hAnsi="Arial" w:cs="Arial"/>
          <w:sz w:val="24"/>
          <w:szCs w:val="24"/>
        </w:rPr>
      </w:pPr>
      <w:r w:rsidRPr="004A1062">
        <w:rPr>
          <w:rFonts w:ascii="Arial" w:hAnsi="Arial" w:cs="Arial"/>
          <w:sz w:val="24"/>
          <w:szCs w:val="24"/>
        </w:rPr>
        <w:lastRenderedPageBreak/>
        <w:t>2. Escriba el correo de su cuenta y pulse “Enviar enlace”. El sistema muestra una respuesta general para proteger la información de las cuentas.</w:t>
      </w:r>
    </w:p>
    <w:p w14:paraId="46AB818A" w14:textId="77777777" w:rsidR="0005170D" w:rsidRPr="003B1B93" w:rsidRDefault="00000000" w:rsidP="003B1B93">
      <w:pPr>
        <w:jc w:val="both"/>
        <w:rPr>
          <w:rFonts w:ascii="Arial" w:hAnsi="Arial" w:cs="Arial"/>
          <w:sz w:val="24"/>
          <w:szCs w:val="24"/>
        </w:rPr>
      </w:pPr>
      <w:r w:rsidRPr="004A1062">
        <w:rPr>
          <w:rFonts w:ascii="Arial" w:hAnsi="Arial" w:cs="Arial"/>
          <w:sz w:val="24"/>
          <w:szCs w:val="24"/>
        </w:rPr>
        <w:t xml:space="preserve">3. Revise su correo y la carpeta de mensajes no deseados. El enlace generado tiene una </w:t>
      </w:r>
      <w:r w:rsidRPr="003B1B93">
        <w:rPr>
          <w:rFonts w:ascii="Arial" w:hAnsi="Arial" w:cs="Arial"/>
          <w:sz w:val="24"/>
          <w:szCs w:val="24"/>
        </w:rPr>
        <w:t>vigencia de una hora.</w:t>
      </w:r>
    </w:p>
    <w:p w14:paraId="3C955AB5" w14:textId="77777777" w:rsidR="0005170D" w:rsidRPr="003B1B93" w:rsidRDefault="00000000" w:rsidP="003B1B93">
      <w:pPr>
        <w:jc w:val="both"/>
        <w:rPr>
          <w:rFonts w:ascii="Arial" w:hAnsi="Arial" w:cs="Arial"/>
          <w:sz w:val="24"/>
          <w:szCs w:val="24"/>
        </w:rPr>
      </w:pPr>
      <w:r w:rsidRPr="003B1B93">
        <w:rPr>
          <w:rFonts w:ascii="Arial" w:hAnsi="Arial" w:cs="Arial"/>
          <w:sz w:val="24"/>
          <w:szCs w:val="24"/>
        </w:rPr>
        <w:t>4. Abra el enlace y establezca la nueva contraseña. Si no recibe el mensaje o el enlace no abre el sistema, solicite apoyo al administrador.</w:t>
      </w:r>
    </w:p>
    <w:p w14:paraId="48C5A7D9" w14:textId="77777777" w:rsidR="0005170D" w:rsidRPr="003B1B93" w:rsidRDefault="00000000" w:rsidP="003B1B93">
      <w:pPr>
        <w:jc w:val="both"/>
        <w:rPr>
          <w:rFonts w:ascii="Arial" w:hAnsi="Arial" w:cs="Arial"/>
          <w:sz w:val="24"/>
          <w:szCs w:val="24"/>
        </w:rPr>
      </w:pPr>
      <w:r w:rsidRPr="003B1B93">
        <w:rPr>
          <w:rFonts w:ascii="Arial" w:hAnsi="Arial" w:cs="Arial"/>
          <w:sz w:val="24"/>
          <w:szCs w:val="24"/>
        </w:rPr>
        <w:t>El envío de recuperación depende de la configuración de correo y de la dirección del sistema. Si aparece un aviso por demasiados intentos de acceso, espere los 15 minutos indicados antes de reintentar.</w:t>
      </w:r>
    </w:p>
    <w:p w14:paraId="02E025FC" w14:textId="7966739B" w:rsidR="004A1062" w:rsidRPr="003B1B93" w:rsidRDefault="004A1062" w:rsidP="003B1B93">
      <w:pPr>
        <w:pStyle w:val="Ttulo2"/>
        <w:jc w:val="both"/>
        <w:rPr>
          <w:rFonts w:ascii="Arial" w:hAnsi="Arial" w:cs="Arial"/>
          <w:color w:val="auto"/>
          <w:sz w:val="24"/>
          <w:szCs w:val="24"/>
        </w:rPr>
      </w:pPr>
      <w:bookmarkStart w:id="9" w:name="_Toc240540739"/>
      <w:r w:rsidRPr="003B1B93">
        <w:rPr>
          <w:rFonts w:ascii="Arial" w:hAnsi="Arial" w:cs="Arial"/>
          <w:color w:val="auto"/>
          <w:sz w:val="24"/>
          <w:szCs w:val="24"/>
        </w:rPr>
        <w:t>Aprobar usuario</w:t>
      </w:r>
      <w:bookmarkEnd w:id="9"/>
    </w:p>
    <w:p w14:paraId="6BA72A06" w14:textId="7A2581E1" w:rsidR="004A1062" w:rsidRPr="003B1B93" w:rsidRDefault="004A1062" w:rsidP="003B1B93">
      <w:pPr>
        <w:jc w:val="both"/>
        <w:rPr>
          <w:rFonts w:ascii="Arial" w:hAnsi="Arial" w:cs="Arial"/>
          <w:sz w:val="24"/>
          <w:szCs w:val="24"/>
        </w:rPr>
      </w:pPr>
      <w:r w:rsidRPr="003B1B93">
        <w:rPr>
          <w:rFonts w:ascii="Arial" w:hAnsi="Arial" w:cs="Arial"/>
          <w:sz w:val="24"/>
          <w:szCs w:val="24"/>
        </w:rPr>
        <w:t>Para poder realizar la aprobación de un usuario y realizarle alguna modificación desde el usuario de administrador deberá realizarse de la siguiente manera:</w:t>
      </w:r>
      <w:r w:rsidRPr="003B1B93">
        <w:rPr>
          <w:rFonts w:ascii="Arial" w:hAnsi="Arial" w:cs="Arial"/>
          <w:sz w:val="24"/>
          <w:szCs w:val="24"/>
        </w:rPr>
        <w:br/>
        <w:t xml:space="preserve">1. Inicie </w:t>
      </w:r>
      <w:r w:rsidR="000D57B6" w:rsidRPr="003B1B93">
        <w:rPr>
          <w:rFonts w:ascii="Arial" w:hAnsi="Arial" w:cs="Arial"/>
          <w:sz w:val="24"/>
          <w:szCs w:val="24"/>
        </w:rPr>
        <w:t>sesión</w:t>
      </w:r>
      <w:r w:rsidRPr="003B1B93">
        <w:rPr>
          <w:rFonts w:ascii="Arial" w:hAnsi="Arial" w:cs="Arial"/>
          <w:sz w:val="24"/>
          <w:szCs w:val="24"/>
        </w:rPr>
        <w:t xml:space="preserve"> con el usuario de administrador otorgado</w:t>
      </w:r>
      <w:r w:rsidR="000D57B6" w:rsidRPr="003B1B93">
        <w:rPr>
          <w:rFonts w:ascii="Arial" w:hAnsi="Arial" w:cs="Arial"/>
          <w:sz w:val="24"/>
          <w:szCs w:val="24"/>
        </w:rPr>
        <w:t xml:space="preserve"> y anexado</w:t>
      </w:r>
      <w:r w:rsidR="003B1B93">
        <w:rPr>
          <w:rFonts w:ascii="Arial" w:hAnsi="Arial" w:cs="Arial"/>
          <w:sz w:val="24"/>
          <w:szCs w:val="24"/>
        </w:rPr>
        <w:t>.</w:t>
      </w:r>
      <w:r w:rsidR="000D57B6" w:rsidRPr="003B1B93">
        <w:rPr>
          <w:rFonts w:ascii="Arial" w:hAnsi="Arial" w:cs="Arial"/>
          <w:sz w:val="24"/>
          <w:szCs w:val="24"/>
        </w:rPr>
        <w:t xml:space="preserve"> </w:t>
      </w:r>
      <w:r w:rsidR="003B1B93" w:rsidRPr="003B1B93">
        <w:rPr>
          <w:rFonts w:ascii="Arial" w:hAnsi="Arial" w:cs="Arial"/>
          <w:sz w:val="14"/>
          <w:szCs w:val="14"/>
        </w:rPr>
        <w:t>Tabla 2 Perfiles de usuario</w:t>
      </w:r>
      <w:r w:rsidR="003B1B93">
        <w:rPr>
          <w:rFonts w:ascii="Arial" w:hAnsi="Arial" w:cs="Arial"/>
          <w:sz w:val="14"/>
          <w:szCs w:val="14"/>
        </w:rPr>
        <w:t>.</w:t>
      </w:r>
    </w:p>
    <w:p w14:paraId="0497376D" w14:textId="77777777" w:rsidR="000D57B6" w:rsidRPr="003B1B93" w:rsidRDefault="000D57B6" w:rsidP="003B1B93">
      <w:pPr>
        <w:jc w:val="both"/>
        <w:rPr>
          <w:rFonts w:ascii="Arial" w:hAnsi="Arial" w:cs="Arial"/>
          <w:sz w:val="24"/>
          <w:szCs w:val="24"/>
        </w:rPr>
      </w:pPr>
      <w:r w:rsidRPr="003B1B93">
        <w:rPr>
          <w:rFonts w:ascii="Arial" w:hAnsi="Arial" w:cs="Arial"/>
          <w:sz w:val="24"/>
          <w:szCs w:val="24"/>
        </w:rPr>
        <w:t xml:space="preserve">2. Al ingresar busque la sección de Gestión de Usuarios, donde le vendrá una tabla de todos los usuarios activos e inactivos en el sistema </w:t>
      </w:r>
    </w:p>
    <w:p w14:paraId="17E0EF58" w14:textId="0B36021B" w:rsidR="000D57B6" w:rsidRPr="003B1B93" w:rsidRDefault="000D57B6" w:rsidP="003B1B93">
      <w:pPr>
        <w:jc w:val="both"/>
        <w:rPr>
          <w:rFonts w:ascii="Arial" w:hAnsi="Arial" w:cs="Arial"/>
          <w:sz w:val="24"/>
          <w:szCs w:val="24"/>
        </w:rPr>
      </w:pPr>
      <w:r w:rsidRPr="003B1B93">
        <w:rPr>
          <w:rFonts w:ascii="Arial" w:hAnsi="Arial" w:cs="Arial"/>
          <w:sz w:val="24"/>
          <w:szCs w:val="24"/>
        </w:rPr>
        <w:t xml:space="preserve">3. </w:t>
      </w:r>
      <w:r w:rsidR="00703D24" w:rsidRPr="003B1B93">
        <w:rPr>
          <w:rFonts w:ascii="Arial" w:hAnsi="Arial" w:cs="Arial"/>
          <w:sz w:val="24"/>
          <w:szCs w:val="24"/>
        </w:rPr>
        <w:t>P</w:t>
      </w:r>
      <w:r w:rsidRPr="003B1B93">
        <w:rPr>
          <w:rFonts w:ascii="Arial" w:hAnsi="Arial" w:cs="Arial"/>
          <w:sz w:val="24"/>
          <w:szCs w:val="24"/>
        </w:rPr>
        <w:t>ara aprobar un usuario nuevo, le aparecen de manera de solicitud en el apartado de Solicitudes, si se encuentra algún usuario pendiente por aprobar le marcara con un numero amarillo para su aprobación.</w:t>
      </w:r>
    </w:p>
    <w:p w14:paraId="686181C5" w14:textId="77777777" w:rsidR="000D57B6" w:rsidRDefault="000D57B6" w:rsidP="003B1B93">
      <w:pPr>
        <w:keepNext/>
        <w:jc w:val="center"/>
      </w:pPr>
      <w:r w:rsidRPr="000D57B6">
        <w:rPr>
          <w:noProof/>
        </w:rPr>
        <w:drawing>
          <wp:inline distT="0" distB="0" distL="0" distR="0" wp14:anchorId="1D9AA25D" wp14:editId="14C75EBF">
            <wp:extent cx="1307205" cy="1460393"/>
            <wp:effectExtent l="0" t="0" r="7620" b="6985"/>
            <wp:docPr id="433089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089286" name=""/>
                    <pic:cNvPicPr/>
                  </pic:nvPicPr>
                  <pic:blipFill>
                    <a:blip r:embed="rId11"/>
                    <a:stretch>
                      <a:fillRect/>
                    </a:stretch>
                  </pic:blipFill>
                  <pic:spPr>
                    <a:xfrm>
                      <a:off x="0" y="0"/>
                      <a:ext cx="1309943" cy="1463452"/>
                    </a:xfrm>
                    <a:prstGeom prst="rect">
                      <a:avLst/>
                    </a:prstGeom>
                  </pic:spPr>
                </pic:pic>
              </a:graphicData>
            </a:graphic>
          </wp:inline>
        </w:drawing>
      </w:r>
    </w:p>
    <w:p w14:paraId="2AC83CCE" w14:textId="63FD4BAE" w:rsidR="000D57B6" w:rsidRPr="00103A53" w:rsidRDefault="000D57B6" w:rsidP="003B1B93">
      <w:pPr>
        <w:pStyle w:val="Descripcin"/>
        <w:jc w:val="center"/>
        <w:rPr>
          <w:rFonts w:ascii="Arial" w:hAnsi="Arial" w:cs="Arial"/>
          <w:color w:val="auto"/>
          <w:sz w:val="22"/>
          <w:szCs w:val="22"/>
        </w:rPr>
      </w:pPr>
      <w:r w:rsidRPr="00103A53">
        <w:rPr>
          <w:rFonts w:ascii="Arial" w:hAnsi="Arial" w:cs="Arial"/>
          <w:color w:val="auto"/>
          <w:sz w:val="22"/>
          <w:szCs w:val="22"/>
        </w:rPr>
        <w:t>Anexo barra de navegación</w:t>
      </w:r>
    </w:p>
    <w:p w14:paraId="6E23C261" w14:textId="059C44B1" w:rsidR="000D57B6" w:rsidRPr="0029351D" w:rsidRDefault="000D57B6" w:rsidP="003B1B93">
      <w:pPr>
        <w:jc w:val="both"/>
        <w:rPr>
          <w:rFonts w:ascii="Arial" w:hAnsi="Arial" w:cs="Arial"/>
          <w:sz w:val="24"/>
          <w:szCs w:val="24"/>
        </w:rPr>
      </w:pPr>
      <w:r w:rsidRPr="0029351D">
        <w:rPr>
          <w:rFonts w:ascii="Arial" w:hAnsi="Arial" w:cs="Arial"/>
          <w:sz w:val="24"/>
          <w:szCs w:val="24"/>
        </w:rPr>
        <w:t xml:space="preserve">4. </w:t>
      </w:r>
      <w:r w:rsidR="00703D24" w:rsidRPr="0029351D">
        <w:rPr>
          <w:rFonts w:ascii="Arial" w:hAnsi="Arial" w:cs="Arial"/>
          <w:sz w:val="24"/>
          <w:szCs w:val="24"/>
        </w:rPr>
        <w:t>A</w:t>
      </w:r>
      <w:r w:rsidRPr="0029351D">
        <w:rPr>
          <w:rFonts w:ascii="Arial" w:hAnsi="Arial" w:cs="Arial"/>
          <w:sz w:val="24"/>
          <w:szCs w:val="24"/>
        </w:rPr>
        <w:t xml:space="preserve">l localizar al usuario pendiente por asignar, solo tendrá que darle en el botón de color verde de </w:t>
      </w:r>
      <w:r w:rsidR="003B1B93" w:rsidRPr="0029351D">
        <w:rPr>
          <w:rFonts w:ascii="Arial" w:hAnsi="Arial" w:cs="Arial"/>
          <w:sz w:val="24"/>
          <w:szCs w:val="24"/>
        </w:rPr>
        <w:t>aprobar</w:t>
      </w:r>
      <w:r w:rsidRPr="0029351D">
        <w:rPr>
          <w:rFonts w:ascii="Arial" w:hAnsi="Arial" w:cs="Arial"/>
          <w:sz w:val="24"/>
          <w:szCs w:val="24"/>
        </w:rPr>
        <w:t xml:space="preserve"> el usuario </w:t>
      </w:r>
      <w:r w:rsidR="000C0253" w:rsidRPr="0029351D">
        <w:rPr>
          <w:rFonts w:ascii="Arial" w:hAnsi="Arial" w:cs="Arial"/>
          <w:sz w:val="24"/>
          <w:szCs w:val="24"/>
        </w:rPr>
        <w:t>quedará</w:t>
      </w:r>
      <w:r w:rsidRPr="0029351D">
        <w:rPr>
          <w:rFonts w:ascii="Arial" w:hAnsi="Arial" w:cs="Arial"/>
          <w:sz w:val="24"/>
          <w:szCs w:val="24"/>
        </w:rPr>
        <w:t xml:space="preserve"> activo y aprobado para su </w:t>
      </w:r>
      <w:r w:rsidR="000C0253" w:rsidRPr="0029351D">
        <w:rPr>
          <w:rFonts w:ascii="Arial" w:hAnsi="Arial" w:cs="Arial"/>
          <w:sz w:val="24"/>
          <w:szCs w:val="24"/>
        </w:rPr>
        <w:t>inicio de sesión, en caso de ser un usuario no identificado, tendrá que darle en el botón rojo de Rechazar.</w:t>
      </w:r>
    </w:p>
    <w:p w14:paraId="58192951" w14:textId="77777777" w:rsidR="000C0253" w:rsidRDefault="000C0253" w:rsidP="003B1B93">
      <w:pPr>
        <w:keepNext/>
        <w:jc w:val="center"/>
      </w:pPr>
      <w:r w:rsidRPr="000C0253">
        <w:rPr>
          <w:noProof/>
        </w:rPr>
        <w:drawing>
          <wp:inline distT="0" distB="0" distL="0" distR="0" wp14:anchorId="4037D800" wp14:editId="015C4AFA">
            <wp:extent cx="6309360" cy="293370"/>
            <wp:effectExtent l="0" t="0" r="0" b="0"/>
            <wp:docPr id="1050380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80773" name=""/>
                    <pic:cNvPicPr/>
                  </pic:nvPicPr>
                  <pic:blipFill>
                    <a:blip r:embed="rId12"/>
                    <a:stretch>
                      <a:fillRect/>
                    </a:stretch>
                  </pic:blipFill>
                  <pic:spPr>
                    <a:xfrm>
                      <a:off x="0" y="0"/>
                      <a:ext cx="6309360" cy="293370"/>
                    </a:xfrm>
                    <a:prstGeom prst="rect">
                      <a:avLst/>
                    </a:prstGeom>
                  </pic:spPr>
                </pic:pic>
              </a:graphicData>
            </a:graphic>
          </wp:inline>
        </w:drawing>
      </w:r>
    </w:p>
    <w:p w14:paraId="3CB6501F" w14:textId="3762D9A9" w:rsidR="000C0253" w:rsidRDefault="000C0253" w:rsidP="003B1B93">
      <w:pPr>
        <w:pStyle w:val="Descripcin"/>
        <w:jc w:val="center"/>
      </w:pPr>
      <w:r>
        <w:t>Anexo Aprobación de Usuarios</w:t>
      </w:r>
    </w:p>
    <w:p w14:paraId="52AD8D4F" w14:textId="600CDFFF" w:rsidR="000C0253" w:rsidRPr="0029351D" w:rsidRDefault="00703D24" w:rsidP="003B1B93">
      <w:pPr>
        <w:pStyle w:val="Ttulo2"/>
        <w:jc w:val="both"/>
        <w:rPr>
          <w:rFonts w:ascii="Arial" w:hAnsi="Arial" w:cs="Arial"/>
          <w:color w:val="auto"/>
          <w:sz w:val="24"/>
          <w:szCs w:val="24"/>
        </w:rPr>
      </w:pPr>
      <w:bookmarkStart w:id="10" w:name="_Toc240540740"/>
      <w:r w:rsidRPr="0029351D">
        <w:rPr>
          <w:rFonts w:ascii="Arial" w:hAnsi="Arial" w:cs="Arial"/>
          <w:color w:val="auto"/>
          <w:sz w:val="24"/>
          <w:szCs w:val="24"/>
        </w:rPr>
        <w:t>M</w:t>
      </w:r>
      <w:r w:rsidR="000C0253" w:rsidRPr="0029351D">
        <w:rPr>
          <w:rFonts w:ascii="Arial" w:hAnsi="Arial" w:cs="Arial"/>
          <w:color w:val="auto"/>
          <w:sz w:val="24"/>
          <w:szCs w:val="24"/>
        </w:rPr>
        <w:t>odifica</w:t>
      </w:r>
      <w:r w:rsidRPr="0029351D">
        <w:rPr>
          <w:rFonts w:ascii="Arial" w:hAnsi="Arial" w:cs="Arial"/>
          <w:color w:val="auto"/>
          <w:sz w:val="24"/>
          <w:szCs w:val="24"/>
        </w:rPr>
        <w:t>r usuarios</w:t>
      </w:r>
      <w:bookmarkEnd w:id="10"/>
    </w:p>
    <w:p w14:paraId="19A5F0E1" w14:textId="77777777" w:rsidR="0029351D" w:rsidRDefault="00703D24" w:rsidP="003B1B93">
      <w:pPr>
        <w:jc w:val="both"/>
        <w:rPr>
          <w:rFonts w:ascii="Arial" w:hAnsi="Arial" w:cs="Arial"/>
          <w:sz w:val="24"/>
          <w:szCs w:val="24"/>
        </w:rPr>
      </w:pPr>
      <w:r w:rsidRPr="0029351D">
        <w:rPr>
          <w:rFonts w:ascii="Arial" w:hAnsi="Arial" w:cs="Arial"/>
          <w:sz w:val="24"/>
          <w:szCs w:val="24"/>
        </w:rPr>
        <w:t>Para la modificación de datos de algún usuario (Nombre, correo, contraseña y rol), se realiza de la siguiente manera:</w:t>
      </w:r>
    </w:p>
    <w:p w14:paraId="29009894" w14:textId="57C7737A" w:rsidR="00703D24" w:rsidRPr="0029351D" w:rsidRDefault="00703D24" w:rsidP="003B1B93">
      <w:pPr>
        <w:jc w:val="both"/>
        <w:rPr>
          <w:rFonts w:ascii="Arial" w:hAnsi="Arial" w:cs="Arial"/>
          <w:sz w:val="24"/>
          <w:szCs w:val="24"/>
        </w:rPr>
      </w:pPr>
      <w:r w:rsidRPr="0029351D">
        <w:rPr>
          <w:rFonts w:ascii="Arial" w:hAnsi="Arial" w:cs="Arial"/>
          <w:sz w:val="24"/>
          <w:szCs w:val="24"/>
        </w:rPr>
        <w:t>1. Ya ingresado en el perfil con rol Administrativo, buscar el apartado Gestión de Usuarios.</w:t>
      </w:r>
    </w:p>
    <w:p w14:paraId="5E3430B2" w14:textId="1F605CC6" w:rsidR="00703D24" w:rsidRPr="0029351D" w:rsidRDefault="00703D24" w:rsidP="003B1B93">
      <w:pPr>
        <w:jc w:val="both"/>
        <w:rPr>
          <w:rFonts w:ascii="Arial" w:hAnsi="Arial" w:cs="Arial"/>
          <w:sz w:val="24"/>
          <w:szCs w:val="24"/>
        </w:rPr>
      </w:pPr>
      <w:r w:rsidRPr="0029351D">
        <w:rPr>
          <w:rFonts w:ascii="Arial" w:hAnsi="Arial" w:cs="Arial"/>
          <w:sz w:val="24"/>
          <w:szCs w:val="24"/>
        </w:rPr>
        <w:t>2. Estando en el apartado Gestión de Usuarios, se buscará el usuario en cuestión para la modificación de sus datos de usuario.</w:t>
      </w:r>
    </w:p>
    <w:p w14:paraId="5D3BB2D9" w14:textId="7884E83D" w:rsidR="00703D24" w:rsidRPr="0029351D" w:rsidRDefault="00703D24" w:rsidP="003B1B93">
      <w:pPr>
        <w:jc w:val="both"/>
        <w:rPr>
          <w:rFonts w:ascii="Arial" w:hAnsi="Arial" w:cs="Arial"/>
          <w:sz w:val="24"/>
          <w:szCs w:val="24"/>
        </w:rPr>
      </w:pPr>
      <w:r w:rsidRPr="0029351D">
        <w:rPr>
          <w:rFonts w:ascii="Arial" w:hAnsi="Arial" w:cs="Arial"/>
          <w:sz w:val="24"/>
          <w:szCs w:val="24"/>
        </w:rPr>
        <w:lastRenderedPageBreak/>
        <w:t>3. Estando en la fila del usuario a modificar presione el botón de acciones con dibujo de lápiz.</w:t>
      </w:r>
    </w:p>
    <w:p w14:paraId="7B283525" w14:textId="77777777" w:rsidR="00703D24" w:rsidRDefault="00703D24" w:rsidP="003B1B93">
      <w:pPr>
        <w:keepNext/>
        <w:jc w:val="both"/>
      </w:pPr>
      <w:r w:rsidRPr="00703D24">
        <w:rPr>
          <w:noProof/>
        </w:rPr>
        <w:drawing>
          <wp:inline distT="0" distB="0" distL="0" distR="0" wp14:anchorId="71739621" wp14:editId="7683CDF9">
            <wp:extent cx="6309360" cy="426720"/>
            <wp:effectExtent l="0" t="0" r="0" b="0"/>
            <wp:docPr id="1668431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31887" name=""/>
                    <pic:cNvPicPr/>
                  </pic:nvPicPr>
                  <pic:blipFill>
                    <a:blip r:embed="rId13"/>
                    <a:stretch>
                      <a:fillRect/>
                    </a:stretch>
                  </pic:blipFill>
                  <pic:spPr>
                    <a:xfrm>
                      <a:off x="0" y="0"/>
                      <a:ext cx="6309360" cy="426720"/>
                    </a:xfrm>
                    <a:prstGeom prst="rect">
                      <a:avLst/>
                    </a:prstGeom>
                  </pic:spPr>
                </pic:pic>
              </a:graphicData>
            </a:graphic>
          </wp:inline>
        </w:drawing>
      </w:r>
    </w:p>
    <w:p w14:paraId="3A63DAF8" w14:textId="17B99BB2" w:rsidR="00703D24" w:rsidRPr="0029351D" w:rsidRDefault="00703D24" w:rsidP="0029351D">
      <w:pPr>
        <w:pStyle w:val="Descripcin"/>
        <w:jc w:val="center"/>
        <w:rPr>
          <w:rFonts w:ascii="Arial" w:hAnsi="Arial" w:cs="Arial"/>
        </w:rPr>
      </w:pPr>
      <w:r w:rsidRPr="0029351D">
        <w:rPr>
          <w:rFonts w:ascii="Arial" w:hAnsi="Arial" w:cs="Arial"/>
        </w:rPr>
        <w:t>Gestión de Usuarios</w:t>
      </w:r>
    </w:p>
    <w:p w14:paraId="21CEDB74" w14:textId="0904BB19" w:rsidR="00703D24" w:rsidRPr="0029351D" w:rsidRDefault="00703D24" w:rsidP="003B1B93">
      <w:pPr>
        <w:jc w:val="both"/>
        <w:rPr>
          <w:rFonts w:ascii="Arial" w:hAnsi="Arial" w:cs="Arial"/>
          <w:sz w:val="24"/>
          <w:szCs w:val="24"/>
        </w:rPr>
      </w:pPr>
      <w:r w:rsidRPr="0029351D">
        <w:rPr>
          <w:rFonts w:ascii="Arial" w:hAnsi="Arial" w:cs="Arial"/>
          <w:sz w:val="24"/>
          <w:szCs w:val="24"/>
        </w:rPr>
        <w:t>4. Se abrirá un modal o ventana con los datos del usuario, modifique solo los campos que requiere su modificación, asegurándose de no mover o escribir sobre algún campo donde no se desea modificar.</w:t>
      </w:r>
    </w:p>
    <w:p w14:paraId="420FB784" w14:textId="7000148C" w:rsidR="00703D24" w:rsidRPr="0029351D" w:rsidRDefault="00703D24" w:rsidP="003B1B93">
      <w:pPr>
        <w:jc w:val="both"/>
        <w:rPr>
          <w:rFonts w:ascii="Arial" w:hAnsi="Arial" w:cs="Arial"/>
          <w:sz w:val="24"/>
          <w:szCs w:val="24"/>
        </w:rPr>
      </w:pPr>
      <w:r w:rsidRPr="0029351D">
        <w:rPr>
          <w:rFonts w:ascii="Arial" w:hAnsi="Arial" w:cs="Arial"/>
          <w:sz w:val="24"/>
          <w:szCs w:val="24"/>
        </w:rPr>
        <w:t>5. Al terminar presione el botón inferior de color amarillo de Guardar cambios.</w:t>
      </w:r>
    </w:p>
    <w:tbl>
      <w:tblPr>
        <w:tblStyle w:val="Sombreadoclaro-nfasis1"/>
        <w:tblW w:w="0" w:type="auto"/>
        <w:tblLook w:val="04A0" w:firstRow="1" w:lastRow="0" w:firstColumn="1" w:lastColumn="0" w:noHBand="0" w:noVBand="1"/>
      </w:tblPr>
      <w:tblGrid>
        <w:gridCol w:w="3537"/>
        <w:gridCol w:w="3055"/>
        <w:gridCol w:w="3560"/>
      </w:tblGrid>
      <w:tr w:rsidR="003B1B93" w:rsidRPr="003B22A7" w14:paraId="0BB86F8E" w14:textId="77777777" w:rsidTr="003B1B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7" w:type="dxa"/>
          </w:tcPr>
          <w:p w14:paraId="7831C868" w14:textId="77777777" w:rsidR="003B1B93" w:rsidRPr="003B22A7" w:rsidRDefault="003B1B93" w:rsidP="001455DC">
            <w:r w:rsidRPr="003B22A7">
              <w:rPr>
                <w:sz w:val="20"/>
              </w:rPr>
              <w:t>Perfil</w:t>
            </w:r>
          </w:p>
        </w:tc>
        <w:tc>
          <w:tcPr>
            <w:tcW w:w="3055" w:type="dxa"/>
          </w:tcPr>
          <w:p w14:paraId="593B5FAC" w14:textId="0B1F4396" w:rsidR="003B1B93" w:rsidRDefault="003B1B93" w:rsidP="001455DC">
            <w:pPr>
              <w:cnfStyle w:val="100000000000" w:firstRow="1" w:lastRow="0" w:firstColumn="0" w:lastColumn="0" w:oddVBand="0" w:evenVBand="0" w:oddHBand="0" w:evenHBand="0" w:firstRowFirstColumn="0" w:firstRowLastColumn="0" w:lastRowFirstColumn="0" w:lastRowLastColumn="0"/>
            </w:pPr>
            <w:r>
              <w:t>Correo del sistema</w:t>
            </w:r>
          </w:p>
        </w:tc>
        <w:tc>
          <w:tcPr>
            <w:tcW w:w="3560" w:type="dxa"/>
          </w:tcPr>
          <w:p w14:paraId="28E24687" w14:textId="05F9BFAF" w:rsidR="003B1B93" w:rsidRPr="003B22A7" w:rsidRDefault="003B1B93" w:rsidP="001455DC">
            <w:pPr>
              <w:cnfStyle w:val="100000000000" w:firstRow="1" w:lastRow="0" w:firstColumn="0" w:lastColumn="0" w:oddVBand="0" w:evenVBand="0" w:oddHBand="0" w:evenHBand="0" w:firstRowFirstColumn="0" w:firstRowLastColumn="0" w:lastRowFirstColumn="0" w:lastRowLastColumn="0"/>
            </w:pPr>
            <w:r>
              <w:t>Contraseña del sistema</w:t>
            </w:r>
          </w:p>
        </w:tc>
      </w:tr>
      <w:tr w:rsidR="003B1B93" w:rsidRPr="003B22A7" w14:paraId="5C6585B3" w14:textId="77777777" w:rsidTr="003B1B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7" w:type="dxa"/>
          </w:tcPr>
          <w:p w14:paraId="3D9C4B24" w14:textId="77777777" w:rsidR="003B1B93" w:rsidRPr="003B22A7" w:rsidRDefault="003B1B93" w:rsidP="001455DC">
            <w:r w:rsidRPr="003B22A7">
              <w:rPr>
                <w:sz w:val="20"/>
              </w:rPr>
              <w:t>Usuario</w:t>
            </w:r>
          </w:p>
        </w:tc>
        <w:tc>
          <w:tcPr>
            <w:tcW w:w="3055" w:type="dxa"/>
          </w:tcPr>
          <w:p w14:paraId="7A8C3E51" w14:textId="1A56576E" w:rsidR="003B1B93" w:rsidRPr="003B22A7" w:rsidRDefault="003B1B93" w:rsidP="001455DC">
            <w:pPr>
              <w:cnfStyle w:val="000000100000" w:firstRow="0" w:lastRow="0" w:firstColumn="0" w:lastColumn="0" w:oddVBand="0" w:evenVBand="0" w:oddHBand="1" w:evenHBand="0" w:firstRowFirstColumn="0" w:firstRowLastColumn="0" w:lastRowFirstColumn="0" w:lastRowLastColumn="0"/>
              <w:rPr>
                <w:sz w:val="20"/>
              </w:rPr>
            </w:pPr>
            <w:r w:rsidRPr="003B1B93">
              <w:rPr>
                <w:sz w:val="20"/>
              </w:rPr>
              <w:t>usuario@sistema.com</w:t>
            </w:r>
          </w:p>
        </w:tc>
        <w:tc>
          <w:tcPr>
            <w:tcW w:w="3560" w:type="dxa"/>
          </w:tcPr>
          <w:p w14:paraId="2FFB7288" w14:textId="0F5FFDCE" w:rsidR="003B1B93" w:rsidRPr="003B22A7" w:rsidRDefault="003B1B93" w:rsidP="001455DC">
            <w:pPr>
              <w:cnfStyle w:val="000000100000" w:firstRow="0" w:lastRow="0" w:firstColumn="0" w:lastColumn="0" w:oddVBand="0" w:evenVBand="0" w:oddHBand="1" w:evenHBand="0" w:firstRowFirstColumn="0" w:firstRowLastColumn="0" w:lastRowFirstColumn="0" w:lastRowLastColumn="0"/>
            </w:pPr>
            <w:r>
              <w:rPr>
                <w:sz w:val="20"/>
              </w:rPr>
              <w:t>Password</w:t>
            </w:r>
          </w:p>
        </w:tc>
      </w:tr>
      <w:tr w:rsidR="003B1B93" w:rsidRPr="003B22A7" w14:paraId="47AFC877" w14:textId="77777777" w:rsidTr="003B1B93">
        <w:tc>
          <w:tcPr>
            <w:cnfStyle w:val="001000000000" w:firstRow="0" w:lastRow="0" w:firstColumn="1" w:lastColumn="0" w:oddVBand="0" w:evenVBand="0" w:oddHBand="0" w:evenHBand="0" w:firstRowFirstColumn="0" w:firstRowLastColumn="0" w:lastRowFirstColumn="0" w:lastRowLastColumn="0"/>
            <w:tcW w:w="3537" w:type="dxa"/>
          </w:tcPr>
          <w:p w14:paraId="3DC70A01" w14:textId="77777777" w:rsidR="003B1B93" w:rsidRPr="003B22A7" w:rsidRDefault="003B1B93" w:rsidP="001455DC">
            <w:r w:rsidRPr="003B22A7">
              <w:rPr>
                <w:sz w:val="20"/>
              </w:rPr>
              <w:t>Ventanilla</w:t>
            </w:r>
          </w:p>
        </w:tc>
        <w:tc>
          <w:tcPr>
            <w:tcW w:w="3055" w:type="dxa"/>
          </w:tcPr>
          <w:p w14:paraId="343881C5" w14:textId="64C2E984" w:rsidR="003B1B93" w:rsidRPr="003B22A7" w:rsidRDefault="003B1B93" w:rsidP="001455DC">
            <w:pPr>
              <w:cnfStyle w:val="000000000000" w:firstRow="0" w:lastRow="0" w:firstColumn="0" w:lastColumn="0" w:oddVBand="0" w:evenVBand="0" w:oddHBand="0" w:evenHBand="0" w:firstRowFirstColumn="0" w:firstRowLastColumn="0" w:lastRowFirstColumn="0" w:lastRowLastColumn="0"/>
              <w:rPr>
                <w:sz w:val="20"/>
              </w:rPr>
            </w:pPr>
            <w:r w:rsidRPr="003B1B93">
              <w:rPr>
                <w:sz w:val="20"/>
              </w:rPr>
              <w:t>secretaria@sistema.com</w:t>
            </w:r>
          </w:p>
        </w:tc>
        <w:tc>
          <w:tcPr>
            <w:tcW w:w="3560" w:type="dxa"/>
          </w:tcPr>
          <w:p w14:paraId="17D7AA5F" w14:textId="649B6C45" w:rsidR="003B1B93" w:rsidRPr="003B22A7" w:rsidRDefault="003B1B93" w:rsidP="001455DC">
            <w:pPr>
              <w:cnfStyle w:val="000000000000" w:firstRow="0" w:lastRow="0" w:firstColumn="0" w:lastColumn="0" w:oddVBand="0" w:evenVBand="0" w:oddHBand="0" w:evenHBand="0" w:firstRowFirstColumn="0" w:firstRowLastColumn="0" w:lastRowFirstColumn="0" w:lastRowLastColumn="0"/>
            </w:pPr>
            <w:r>
              <w:rPr>
                <w:sz w:val="20"/>
              </w:rPr>
              <w:t>Password</w:t>
            </w:r>
          </w:p>
        </w:tc>
      </w:tr>
      <w:tr w:rsidR="003B1B93" w:rsidRPr="003B22A7" w14:paraId="6C9E5A5E" w14:textId="77777777" w:rsidTr="003B1B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7" w:type="dxa"/>
          </w:tcPr>
          <w:p w14:paraId="3DAA61C9" w14:textId="77777777" w:rsidR="003B1B93" w:rsidRPr="003B22A7" w:rsidRDefault="003B1B93" w:rsidP="001455DC">
            <w:r w:rsidRPr="003B22A7">
              <w:rPr>
                <w:sz w:val="20"/>
              </w:rPr>
              <w:t>Verificador</w:t>
            </w:r>
          </w:p>
        </w:tc>
        <w:tc>
          <w:tcPr>
            <w:tcW w:w="3055" w:type="dxa"/>
          </w:tcPr>
          <w:p w14:paraId="36699F2B" w14:textId="636D0186" w:rsidR="003B1B93" w:rsidRPr="003B22A7" w:rsidRDefault="003B1B93" w:rsidP="001455DC">
            <w:pPr>
              <w:cnfStyle w:val="000000100000" w:firstRow="0" w:lastRow="0" w:firstColumn="0" w:lastColumn="0" w:oddVBand="0" w:evenVBand="0" w:oddHBand="1" w:evenHBand="0" w:firstRowFirstColumn="0" w:firstRowLastColumn="0" w:lastRowFirstColumn="0" w:lastRowLastColumn="0"/>
              <w:rPr>
                <w:sz w:val="20"/>
              </w:rPr>
            </w:pPr>
            <w:r w:rsidRPr="003B1B93">
              <w:rPr>
                <w:sz w:val="20"/>
              </w:rPr>
              <w:t>verificador@sistema.com</w:t>
            </w:r>
          </w:p>
        </w:tc>
        <w:tc>
          <w:tcPr>
            <w:tcW w:w="3560" w:type="dxa"/>
          </w:tcPr>
          <w:p w14:paraId="4C762CB8" w14:textId="3C944527" w:rsidR="003B1B93" w:rsidRPr="003B22A7" w:rsidRDefault="003B1B93" w:rsidP="001455DC">
            <w:pPr>
              <w:cnfStyle w:val="000000100000" w:firstRow="0" w:lastRow="0" w:firstColumn="0" w:lastColumn="0" w:oddVBand="0" w:evenVBand="0" w:oddHBand="1" w:evenHBand="0" w:firstRowFirstColumn="0" w:firstRowLastColumn="0" w:lastRowFirstColumn="0" w:lastRowLastColumn="0"/>
            </w:pPr>
            <w:r w:rsidRPr="003B1B93">
              <w:rPr>
                <w:sz w:val="20"/>
              </w:rPr>
              <w:t>Password</w:t>
            </w:r>
          </w:p>
        </w:tc>
      </w:tr>
      <w:tr w:rsidR="003B1B93" w:rsidRPr="003B22A7" w14:paraId="3D5E0829" w14:textId="77777777" w:rsidTr="003B1B93">
        <w:tc>
          <w:tcPr>
            <w:cnfStyle w:val="001000000000" w:firstRow="0" w:lastRow="0" w:firstColumn="1" w:lastColumn="0" w:oddVBand="0" w:evenVBand="0" w:oddHBand="0" w:evenHBand="0" w:firstRowFirstColumn="0" w:firstRowLastColumn="0" w:lastRowFirstColumn="0" w:lastRowLastColumn="0"/>
            <w:tcW w:w="3537" w:type="dxa"/>
          </w:tcPr>
          <w:p w14:paraId="11FDCBF3" w14:textId="77777777" w:rsidR="003B1B93" w:rsidRPr="003B22A7" w:rsidRDefault="003B1B93" w:rsidP="001455DC">
            <w:r w:rsidRPr="003B22A7">
              <w:rPr>
                <w:sz w:val="20"/>
              </w:rPr>
              <w:t>Calificador</w:t>
            </w:r>
          </w:p>
        </w:tc>
        <w:tc>
          <w:tcPr>
            <w:tcW w:w="3055" w:type="dxa"/>
          </w:tcPr>
          <w:p w14:paraId="1E88C519" w14:textId="1C711985" w:rsidR="003B1B93" w:rsidRPr="003B22A7" w:rsidRDefault="003B1B93" w:rsidP="001455DC">
            <w:pPr>
              <w:cnfStyle w:val="000000000000" w:firstRow="0" w:lastRow="0" w:firstColumn="0" w:lastColumn="0" w:oddVBand="0" w:evenVBand="0" w:oddHBand="0" w:evenHBand="0" w:firstRowFirstColumn="0" w:firstRowLastColumn="0" w:lastRowFirstColumn="0" w:lastRowLastColumn="0"/>
              <w:rPr>
                <w:sz w:val="20"/>
              </w:rPr>
            </w:pPr>
            <w:r w:rsidRPr="003B1B93">
              <w:rPr>
                <w:sz w:val="20"/>
              </w:rPr>
              <w:t>calificador@sistema.com</w:t>
            </w:r>
          </w:p>
        </w:tc>
        <w:tc>
          <w:tcPr>
            <w:tcW w:w="3560" w:type="dxa"/>
          </w:tcPr>
          <w:p w14:paraId="5085F03C" w14:textId="5423FE28" w:rsidR="003B1B93" w:rsidRPr="003B22A7" w:rsidRDefault="003B1B93" w:rsidP="001455DC">
            <w:pPr>
              <w:cnfStyle w:val="000000000000" w:firstRow="0" w:lastRow="0" w:firstColumn="0" w:lastColumn="0" w:oddVBand="0" w:evenVBand="0" w:oddHBand="0" w:evenHBand="0" w:firstRowFirstColumn="0" w:firstRowLastColumn="0" w:lastRowFirstColumn="0" w:lastRowLastColumn="0"/>
            </w:pPr>
            <w:r w:rsidRPr="003B1B93">
              <w:rPr>
                <w:sz w:val="20"/>
              </w:rPr>
              <w:t>Password</w:t>
            </w:r>
          </w:p>
        </w:tc>
      </w:tr>
      <w:tr w:rsidR="003B1B93" w:rsidRPr="003B22A7" w14:paraId="0569EB35" w14:textId="77777777" w:rsidTr="003B1B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7" w:type="dxa"/>
          </w:tcPr>
          <w:p w14:paraId="5B6BE8FB" w14:textId="77777777" w:rsidR="003B1B93" w:rsidRPr="003B22A7" w:rsidRDefault="003B1B93" w:rsidP="001455DC">
            <w:r w:rsidRPr="003B22A7">
              <w:rPr>
                <w:sz w:val="20"/>
              </w:rPr>
              <w:t>Administrador</w:t>
            </w:r>
          </w:p>
        </w:tc>
        <w:tc>
          <w:tcPr>
            <w:tcW w:w="3055" w:type="dxa"/>
          </w:tcPr>
          <w:p w14:paraId="52A6EAE8" w14:textId="37177E9E" w:rsidR="003B1B93" w:rsidRPr="003B22A7" w:rsidRDefault="003B1B93" w:rsidP="001455DC">
            <w:pPr>
              <w:cnfStyle w:val="000000100000" w:firstRow="0" w:lastRow="0" w:firstColumn="0" w:lastColumn="0" w:oddVBand="0" w:evenVBand="0" w:oddHBand="1" w:evenHBand="0" w:firstRowFirstColumn="0" w:firstRowLastColumn="0" w:lastRowFirstColumn="0" w:lastRowLastColumn="0"/>
              <w:rPr>
                <w:sz w:val="20"/>
              </w:rPr>
            </w:pPr>
            <w:r w:rsidRPr="003B1B93">
              <w:rPr>
                <w:sz w:val="20"/>
              </w:rPr>
              <w:t>admin@sistema.com</w:t>
            </w:r>
          </w:p>
        </w:tc>
        <w:tc>
          <w:tcPr>
            <w:tcW w:w="3560" w:type="dxa"/>
          </w:tcPr>
          <w:p w14:paraId="55D5C817" w14:textId="479957FD" w:rsidR="003B1B93" w:rsidRPr="003B22A7" w:rsidRDefault="003B1B93" w:rsidP="003B1B93">
            <w:pPr>
              <w:keepNext/>
              <w:cnfStyle w:val="000000100000" w:firstRow="0" w:lastRow="0" w:firstColumn="0" w:lastColumn="0" w:oddVBand="0" w:evenVBand="0" w:oddHBand="1" w:evenHBand="0" w:firstRowFirstColumn="0" w:firstRowLastColumn="0" w:lastRowFirstColumn="0" w:lastRowLastColumn="0"/>
            </w:pPr>
            <w:r w:rsidRPr="003B1B93">
              <w:rPr>
                <w:sz w:val="20"/>
              </w:rPr>
              <w:t>Password</w:t>
            </w:r>
          </w:p>
        </w:tc>
      </w:tr>
    </w:tbl>
    <w:p w14:paraId="6B608749" w14:textId="3CCB189A" w:rsidR="00703D24" w:rsidRPr="00103A53" w:rsidRDefault="003B1B93" w:rsidP="003B1B93">
      <w:pPr>
        <w:pStyle w:val="Descripcin"/>
        <w:jc w:val="center"/>
        <w:rPr>
          <w:rFonts w:ascii="Arial" w:hAnsi="Arial" w:cs="Arial"/>
          <w:color w:val="auto"/>
          <w:sz w:val="20"/>
          <w:szCs w:val="20"/>
        </w:rPr>
      </w:pPr>
      <w:r w:rsidRPr="00103A53">
        <w:rPr>
          <w:rFonts w:ascii="Arial" w:hAnsi="Arial" w:cs="Arial"/>
          <w:color w:val="auto"/>
          <w:sz w:val="20"/>
          <w:szCs w:val="20"/>
        </w:rPr>
        <w:t xml:space="preserve">Tabla </w:t>
      </w:r>
      <w:r w:rsidRPr="00103A53">
        <w:rPr>
          <w:rFonts w:ascii="Arial" w:hAnsi="Arial" w:cs="Arial"/>
          <w:color w:val="auto"/>
          <w:sz w:val="20"/>
          <w:szCs w:val="20"/>
        </w:rPr>
        <w:fldChar w:fldCharType="begin"/>
      </w:r>
      <w:r w:rsidRPr="00103A53">
        <w:rPr>
          <w:rFonts w:ascii="Arial" w:hAnsi="Arial" w:cs="Arial"/>
          <w:color w:val="auto"/>
          <w:sz w:val="20"/>
          <w:szCs w:val="20"/>
        </w:rPr>
        <w:instrText xml:space="preserve"> SEQ Tabla \* ARABIC </w:instrText>
      </w:r>
      <w:r w:rsidRPr="00103A53">
        <w:rPr>
          <w:rFonts w:ascii="Arial" w:hAnsi="Arial" w:cs="Arial"/>
          <w:color w:val="auto"/>
          <w:sz w:val="20"/>
          <w:szCs w:val="20"/>
        </w:rPr>
        <w:fldChar w:fldCharType="separate"/>
      </w:r>
      <w:r w:rsidR="0029351D" w:rsidRPr="00103A53">
        <w:rPr>
          <w:rFonts w:ascii="Arial" w:hAnsi="Arial" w:cs="Arial"/>
          <w:noProof/>
          <w:color w:val="auto"/>
          <w:sz w:val="20"/>
          <w:szCs w:val="20"/>
        </w:rPr>
        <w:t>2</w:t>
      </w:r>
      <w:r w:rsidRPr="00103A53">
        <w:rPr>
          <w:rFonts w:ascii="Arial" w:hAnsi="Arial" w:cs="Arial"/>
          <w:color w:val="auto"/>
          <w:sz w:val="20"/>
          <w:szCs w:val="20"/>
        </w:rPr>
        <w:fldChar w:fldCharType="end"/>
      </w:r>
      <w:r w:rsidRPr="00103A53">
        <w:rPr>
          <w:rFonts w:ascii="Arial" w:hAnsi="Arial" w:cs="Arial"/>
          <w:color w:val="auto"/>
          <w:sz w:val="20"/>
          <w:szCs w:val="20"/>
        </w:rPr>
        <w:t xml:space="preserve"> Perfiles de usuario</w:t>
      </w:r>
    </w:p>
    <w:p w14:paraId="7DB65EEB" w14:textId="324306FD" w:rsidR="003B1B93" w:rsidRPr="003B1B93" w:rsidRDefault="003B1B93" w:rsidP="0029351D">
      <w:pPr>
        <w:jc w:val="both"/>
        <w:rPr>
          <w:rFonts w:ascii="Arial" w:hAnsi="Arial" w:cs="Arial"/>
          <w:sz w:val="14"/>
          <w:szCs w:val="14"/>
        </w:rPr>
      </w:pPr>
      <w:r>
        <w:rPr>
          <w:rFonts w:ascii="Arial" w:hAnsi="Arial" w:cs="Arial"/>
          <w:sz w:val="14"/>
          <w:szCs w:val="14"/>
        </w:rPr>
        <w:t>Los perfiles del sistema</w:t>
      </w:r>
      <w:r w:rsidRPr="003B1B93">
        <w:rPr>
          <w:rFonts w:ascii="Arial" w:hAnsi="Arial" w:cs="Arial"/>
          <w:sz w:val="14"/>
          <w:szCs w:val="14"/>
        </w:rPr>
        <w:t xml:space="preserve"> se encuentran deshabilitados y se requiere su activación desde algún perfil de administrador</w:t>
      </w:r>
      <w:r>
        <w:rPr>
          <w:rFonts w:ascii="Arial" w:hAnsi="Arial" w:cs="Arial"/>
          <w:sz w:val="14"/>
          <w:szCs w:val="14"/>
        </w:rPr>
        <w:t>.</w:t>
      </w:r>
    </w:p>
    <w:p w14:paraId="61C4FE5B" w14:textId="77777777" w:rsidR="0005170D" w:rsidRDefault="00000000">
      <w:r w:rsidRPr="003B22A7">
        <w:br w:type="page"/>
      </w:r>
    </w:p>
    <w:p w14:paraId="5D5ED0AF" w14:textId="77777777" w:rsidR="0005170D" w:rsidRPr="003B1B93" w:rsidRDefault="00000000" w:rsidP="003B1B93">
      <w:pPr>
        <w:pStyle w:val="Ttulo1"/>
        <w:jc w:val="both"/>
        <w:rPr>
          <w:rFonts w:ascii="Arial" w:hAnsi="Arial" w:cs="Arial"/>
          <w:color w:val="auto"/>
          <w:sz w:val="24"/>
          <w:szCs w:val="24"/>
        </w:rPr>
      </w:pPr>
      <w:bookmarkStart w:id="11" w:name="_Toc240540741"/>
      <w:r w:rsidRPr="003B1B93">
        <w:rPr>
          <w:rFonts w:ascii="Arial" w:hAnsi="Arial" w:cs="Arial"/>
          <w:color w:val="auto"/>
          <w:sz w:val="24"/>
          <w:szCs w:val="24"/>
        </w:rPr>
        <w:lastRenderedPageBreak/>
        <w:t>3. Perfiles y estados del trámite</w:t>
      </w:r>
      <w:bookmarkEnd w:id="11"/>
    </w:p>
    <w:tbl>
      <w:tblPr>
        <w:tblStyle w:val="Sombreadoclaro-nfasis1"/>
        <w:tblW w:w="0" w:type="auto"/>
        <w:tblLook w:val="04A0" w:firstRow="1" w:lastRow="0" w:firstColumn="1" w:lastColumn="0" w:noHBand="0" w:noVBand="1"/>
      </w:tblPr>
      <w:tblGrid>
        <w:gridCol w:w="4968"/>
        <w:gridCol w:w="4968"/>
      </w:tblGrid>
      <w:tr w:rsidR="003B1B93" w:rsidRPr="003B22A7" w14:paraId="27E59B52" w14:textId="77777777" w:rsidTr="001455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CE65D12" w14:textId="77777777" w:rsidR="003B1B93" w:rsidRPr="003B22A7" w:rsidRDefault="003B1B93" w:rsidP="001455DC">
            <w:r w:rsidRPr="003B22A7">
              <w:rPr>
                <w:sz w:val="20"/>
              </w:rPr>
              <w:t>Perfil</w:t>
            </w:r>
          </w:p>
        </w:tc>
        <w:tc>
          <w:tcPr>
            <w:tcW w:w="4968" w:type="dxa"/>
          </w:tcPr>
          <w:p w14:paraId="0C8D6843" w14:textId="77777777" w:rsidR="003B1B93" w:rsidRPr="003B22A7" w:rsidRDefault="003B1B93" w:rsidP="001455DC">
            <w:pPr>
              <w:cnfStyle w:val="100000000000" w:firstRow="1" w:lastRow="0" w:firstColumn="0" w:lastColumn="0" w:oddVBand="0" w:evenVBand="0" w:oddHBand="0" w:evenHBand="0" w:firstRowFirstColumn="0" w:firstRowLastColumn="0" w:lastRowFirstColumn="0" w:lastRowLastColumn="0"/>
            </w:pPr>
            <w:r w:rsidRPr="003B22A7">
              <w:rPr>
                <w:sz w:val="20"/>
              </w:rPr>
              <w:t>Uso principal</w:t>
            </w:r>
          </w:p>
        </w:tc>
      </w:tr>
      <w:tr w:rsidR="003B1B93" w:rsidRPr="003B22A7" w14:paraId="38050AE0" w14:textId="77777777" w:rsidTr="001455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E846F7C" w14:textId="77777777" w:rsidR="003B1B93" w:rsidRPr="003B22A7" w:rsidRDefault="003B1B93" w:rsidP="001455DC">
            <w:r w:rsidRPr="003B22A7">
              <w:rPr>
                <w:sz w:val="20"/>
              </w:rPr>
              <w:t>Usuario</w:t>
            </w:r>
          </w:p>
        </w:tc>
        <w:tc>
          <w:tcPr>
            <w:tcW w:w="4968" w:type="dxa"/>
          </w:tcPr>
          <w:p w14:paraId="29B5A198" w14:textId="77777777" w:rsidR="003B1B93" w:rsidRPr="003B22A7" w:rsidRDefault="003B1B93" w:rsidP="003B1B93">
            <w:pPr>
              <w:jc w:val="both"/>
              <w:cnfStyle w:val="000000100000" w:firstRow="0" w:lastRow="0" w:firstColumn="0" w:lastColumn="0" w:oddVBand="0" w:evenVBand="0" w:oddHBand="1" w:evenHBand="0" w:firstRowFirstColumn="0" w:firstRowLastColumn="0" w:lastRowFirstColumn="0" w:lastRowLastColumn="0"/>
            </w:pPr>
            <w:r w:rsidRPr="003B22A7">
              <w:rPr>
                <w:sz w:val="20"/>
              </w:rPr>
              <w:t>Consultar el seguimiento de los trámites asociados a su cuenta y abrir las fichas disponibles.</w:t>
            </w:r>
          </w:p>
        </w:tc>
      </w:tr>
      <w:tr w:rsidR="003B1B93" w:rsidRPr="003B22A7" w14:paraId="1BCF55FD" w14:textId="77777777" w:rsidTr="001455DC">
        <w:tc>
          <w:tcPr>
            <w:cnfStyle w:val="001000000000" w:firstRow="0" w:lastRow="0" w:firstColumn="1" w:lastColumn="0" w:oddVBand="0" w:evenVBand="0" w:oddHBand="0" w:evenHBand="0" w:firstRowFirstColumn="0" w:firstRowLastColumn="0" w:lastRowFirstColumn="0" w:lastRowLastColumn="0"/>
            <w:tcW w:w="4968" w:type="dxa"/>
          </w:tcPr>
          <w:p w14:paraId="347F183B" w14:textId="77777777" w:rsidR="003B1B93" w:rsidRPr="003B22A7" w:rsidRDefault="003B1B93" w:rsidP="001455DC">
            <w:r w:rsidRPr="003B22A7">
              <w:rPr>
                <w:sz w:val="20"/>
              </w:rPr>
              <w:t>Ventanilla</w:t>
            </w:r>
          </w:p>
        </w:tc>
        <w:tc>
          <w:tcPr>
            <w:tcW w:w="4968" w:type="dxa"/>
          </w:tcPr>
          <w:p w14:paraId="0AD155A5" w14:textId="77777777" w:rsidR="003B1B93" w:rsidRPr="003B22A7" w:rsidRDefault="003B1B93" w:rsidP="003B1B93">
            <w:pPr>
              <w:jc w:val="both"/>
              <w:cnfStyle w:val="000000000000" w:firstRow="0" w:lastRow="0" w:firstColumn="0" w:lastColumn="0" w:oddVBand="0" w:evenVBand="0" w:oddHBand="0" w:evenHBand="0" w:firstRowFirstColumn="0" w:firstRowLastColumn="0" w:lastRowFirstColumn="0" w:lastRowLastColumn="0"/>
            </w:pPr>
            <w:r w:rsidRPr="003B22A7">
              <w:rPr>
                <w:sz w:val="20"/>
              </w:rPr>
              <w:t>Capturar expedientes, atender correcciones, gestionar solicitudes LC, registrar firma, entrega y archivo; consultar mapa y reportes.</w:t>
            </w:r>
          </w:p>
        </w:tc>
      </w:tr>
      <w:tr w:rsidR="003B1B93" w:rsidRPr="003B22A7" w14:paraId="49CA0052" w14:textId="77777777" w:rsidTr="001455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C22837A" w14:textId="77777777" w:rsidR="003B1B93" w:rsidRPr="003B22A7" w:rsidRDefault="003B1B93" w:rsidP="001455DC">
            <w:r w:rsidRPr="003B22A7">
              <w:rPr>
                <w:sz w:val="20"/>
              </w:rPr>
              <w:t>Verificador</w:t>
            </w:r>
          </w:p>
        </w:tc>
        <w:tc>
          <w:tcPr>
            <w:tcW w:w="4968" w:type="dxa"/>
          </w:tcPr>
          <w:p w14:paraId="531AE4D7" w14:textId="77777777" w:rsidR="003B1B93" w:rsidRPr="003B22A7" w:rsidRDefault="003B1B93" w:rsidP="003B1B93">
            <w:pPr>
              <w:jc w:val="both"/>
              <w:cnfStyle w:val="000000100000" w:firstRow="0" w:lastRow="0" w:firstColumn="0" w:lastColumn="0" w:oddVBand="0" w:evenVBand="0" w:oddHBand="1" w:evenHBand="0" w:firstRowFirstColumn="0" w:firstRowLastColumn="0" w:lastRowFirstColumn="0" w:lastRowLastColumn="0"/>
            </w:pPr>
            <w:r w:rsidRPr="003B22A7">
              <w:rPr>
                <w:sz w:val="20"/>
              </w:rPr>
              <w:t>Revisar documentos y fotografías, registrar observaciones, preparar constancias y enviar trámites a firma.</w:t>
            </w:r>
          </w:p>
        </w:tc>
      </w:tr>
      <w:tr w:rsidR="003B1B93" w:rsidRPr="003B22A7" w14:paraId="6A2810B3" w14:textId="77777777" w:rsidTr="001455DC">
        <w:tc>
          <w:tcPr>
            <w:cnfStyle w:val="001000000000" w:firstRow="0" w:lastRow="0" w:firstColumn="1" w:lastColumn="0" w:oddVBand="0" w:evenVBand="0" w:oddHBand="0" w:evenHBand="0" w:firstRowFirstColumn="0" w:firstRowLastColumn="0" w:lastRowFirstColumn="0" w:lastRowLastColumn="0"/>
            <w:tcW w:w="4968" w:type="dxa"/>
          </w:tcPr>
          <w:p w14:paraId="657B1910" w14:textId="77777777" w:rsidR="003B1B93" w:rsidRPr="003B22A7" w:rsidRDefault="003B1B93" w:rsidP="001455DC">
            <w:r w:rsidRPr="003B22A7">
              <w:rPr>
                <w:sz w:val="20"/>
              </w:rPr>
              <w:t>Calificador</w:t>
            </w:r>
          </w:p>
        </w:tc>
        <w:tc>
          <w:tcPr>
            <w:tcW w:w="4968" w:type="dxa"/>
          </w:tcPr>
          <w:p w14:paraId="3E7D5B65" w14:textId="77777777" w:rsidR="003B1B93" w:rsidRPr="003B22A7" w:rsidRDefault="003B1B93" w:rsidP="003B1B93">
            <w:pPr>
              <w:jc w:val="both"/>
              <w:cnfStyle w:val="000000000000" w:firstRow="0" w:lastRow="0" w:firstColumn="0" w:lastColumn="0" w:oddVBand="0" w:evenVBand="0" w:oddHBand="0" w:evenHBand="0" w:firstRowFirstColumn="0" w:firstRowLastColumn="0" w:lastRowFirstColumn="0" w:lastRowLastColumn="0"/>
            </w:pPr>
            <w:r w:rsidRPr="003B22A7">
              <w:rPr>
                <w:sz w:val="20"/>
              </w:rPr>
              <w:t>Revisar y calificar compatibilidad urbanística y licencia de construcción; completar los datos del documento de salida.</w:t>
            </w:r>
          </w:p>
        </w:tc>
      </w:tr>
      <w:tr w:rsidR="003B1B93" w:rsidRPr="003B22A7" w14:paraId="76A1533F" w14:textId="77777777" w:rsidTr="001455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E158928" w14:textId="77777777" w:rsidR="003B1B93" w:rsidRPr="003B22A7" w:rsidRDefault="003B1B93" w:rsidP="001455DC">
            <w:r w:rsidRPr="003B22A7">
              <w:rPr>
                <w:sz w:val="20"/>
              </w:rPr>
              <w:t>Administrador</w:t>
            </w:r>
          </w:p>
        </w:tc>
        <w:tc>
          <w:tcPr>
            <w:tcW w:w="4968" w:type="dxa"/>
          </w:tcPr>
          <w:p w14:paraId="3B3B8D1D" w14:textId="77777777" w:rsidR="003B1B93" w:rsidRPr="003B22A7" w:rsidRDefault="003B1B93" w:rsidP="003B1B93">
            <w:pPr>
              <w:keepNext/>
              <w:jc w:val="both"/>
              <w:cnfStyle w:val="000000100000" w:firstRow="0" w:lastRow="0" w:firstColumn="0" w:lastColumn="0" w:oddVBand="0" w:evenVBand="0" w:oddHBand="1" w:evenHBand="0" w:firstRowFirstColumn="0" w:firstRowLastColumn="0" w:lastRowFirstColumn="0" w:lastRowLastColumn="0"/>
            </w:pPr>
            <w:r w:rsidRPr="003B22A7">
              <w:rPr>
                <w:sz w:val="20"/>
              </w:rPr>
              <w:t>Atender solicitudes de registro, administrar cuentas, consultar actividad y reportes, y ejecutar funciones habilitadas para administración.</w:t>
            </w:r>
          </w:p>
        </w:tc>
      </w:tr>
    </w:tbl>
    <w:p w14:paraId="1FF2D575" w14:textId="38F70213" w:rsidR="003B1B93" w:rsidRPr="00103A53" w:rsidRDefault="003B1B93" w:rsidP="003B1B93">
      <w:pPr>
        <w:pStyle w:val="Descripcin"/>
        <w:jc w:val="center"/>
        <w:rPr>
          <w:color w:val="auto"/>
          <w:sz w:val="20"/>
          <w:szCs w:val="20"/>
        </w:rPr>
      </w:pPr>
      <w:r w:rsidRPr="00103A53">
        <w:rPr>
          <w:color w:val="auto"/>
          <w:sz w:val="20"/>
          <w:szCs w:val="20"/>
        </w:rPr>
        <w:t xml:space="preserve">Tabla </w:t>
      </w:r>
      <w:r w:rsidRPr="00103A53">
        <w:rPr>
          <w:color w:val="auto"/>
          <w:sz w:val="20"/>
          <w:szCs w:val="20"/>
        </w:rPr>
        <w:fldChar w:fldCharType="begin"/>
      </w:r>
      <w:r w:rsidRPr="00103A53">
        <w:rPr>
          <w:color w:val="auto"/>
          <w:sz w:val="20"/>
          <w:szCs w:val="20"/>
        </w:rPr>
        <w:instrText xml:space="preserve"> SEQ Tabla \* ARABIC </w:instrText>
      </w:r>
      <w:r w:rsidRPr="00103A53">
        <w:rPr>
          <w:color w:val="auto"/>
          <w:sz w:val="20"/>
          <w:szCs w:val="20"/>
        </w:rPr>
        <w:fldChar w:fldCharType="separate"/>
      </w:r>
      <w:r w:rsidR="0029351D" w:rsidRPr="00103A53">
        <w:rPr>
          <w:noProof/>
          <w:color w:val="auto"/>
          <w:sz w:val="20"/>
          <w:szCs w:val="20"/>
        </w:rPr>
        <w:t>3</w:t>
      </w:r>
      <w:r w:rsidRPr="00103A53">
        <w:rPr>
          <w:color w:val="auto"/>
          <w:sz w:val="20"/>
          <w:szCs w:val="20"/>
        </w:rPr>
        <w:fldChar w:fldCharType="end"/>
      </w:r>
      <w:r w:rsidRPr="00103A53">
        <w:rPr>
          <w:color w:val="auto"/>
          <w:sz w:val="20"/>
          <w:szCs w:val="20"/>
        </w:rPr>
        <w:t xml:space="preserve"> Perfiles</w:t>
      </w:r>
    </w:p>
    <w:p w14:paraId="4792A057" w14:textId="2A81FBE4" w:rsidR="0005170D" w:rsidRPr="003B1B93" w:rsidRDefault="003B1B93" w:rsidP="003B1B93">
      <w:pPr>
        <w:pStyle w:val="Ttulo2"/>
        <w:jc w:val="both"/>
        <w:rPr>
          <w:color w:val="auto"/>
        </w:rPr>
      </w:pPr>
      <w:r w:rsidRPr="003B1B93">
        <w:rPr>
          <w:color w:val="auto"/>
        </w:rPr>
        <w:t xml:space="preserve"> </w:t>
      </w:r>
      <w:bookmarkStart w:id="12" w:name="_Toc240540742"/>
      <w:r w:rsidRPr="003B1B93">
        <w:rPr>
          <w:color w:val="auto"/>
        </w:rPr>
        <w:t>Interpretación de los estados principales</w:t>
      </w:r>
      <w:bookmarkEnd w:id="12"/>
    </w:p>
    <w:tbl>
      <w:tblPr>
        <w:tblStyle w:val="Sombreadoclaro-nfasis1"/>
        <w:tblW w:w="0" w:type="auto"/>
        <w:tblLook w:val="04A0" w:firstRow="1" w:lastRow="0" w:firstColumn="1" w:lastColumn="0" w:noHBand="0" w:noVBand="1"/>
      </w:tblPr>
      <w:tblGrid>
        <w:gridCol w:w="4968"/>
        <w:gridCol w:w="4968"/>
      </w:tblGrid>
      <w:tr w:rsidR="0005170D" w:rsidRPr="003B1B93" w14:paraId="6EC1486B" w14:textId="77777777" w:rsidTr="000517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F1E132E" w14:textId="77777777" w:rsidR="0005170D" w:rsidRPr="003B1B93" w:rsidRDefault="00000000">
            <w:pPr>
              <w:rPr>
                <w:rFonts w:ascii="Arial" w:hAnsi="Arial" w:cs="Arial"/>
              </w:rPr>
            </w:pPr>
            <w:r w:rsidRPr="003B1B93">
              <w:rPr>
                <w:rFonts w:ascii="Arial" w:hAnsi="Arial" w:cs="Arial"/>
                <w:sz w:val="20"/>
              </w:rPr>
              <w:t>Estado</w:t>
            </w:r>
          </w:p>
        </w:tc>
        <w:tc>
          <w:tcPr>
            <w:tcW w:w="4968" w:type="dxa"/>
          </w:tcPr>
          <w:p w14:paraId="1FD2A2EE" w14:textId="77777777" w:rsidR="0005170D" w:rsidRPr="003B1B93"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3B1B93">
              <w:rPr>
                <w:rFonts w:ascii="Arial" w:hAnsi="Arial" w:cs="Arial"/>
                <w:sz w:val="20"/>
              </w:rPr>
              <w:t>Qué significa / siguiente atención</w:t>
            </w:r>
          </w:p>
        </w:tc>
      </w:tr>
      <w:tr w:rsidR="0005170D" w:rsidRPr="003B1B93" w14:paraId="24117FA4" w14:textId="77777777" w:rsidTr="000517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8042769" w14:textId="77777777" w:rsidR="0005170D" w:rsidRPr="003B1B93" w:rsidRDefault="00000000">
            <w:pPr>
              <w:rPr>
                <w:rFonts w:ascii="Arial" w:hAnsi="Arial" w:cs="Arial"/>
              </w:rPr>
            </w:pPr>
            <w:r w:rsidRPr="003B1B93">
              <w:rPr>
                <w:rFonts w:ascii="Arial" w:hAnsi="Arial" w:cs="Arial"/>
                <w:sz w:val="20"/>
              </w:rPr>
              <w:t>En revisión</w:t>
            </w:r>
          </w:p>
        </w:tc>
        <w:tc>
          <w:tcPr>
            <w:tcW w:w="4968" w:type="dxa"/>
          </w:tcPr>
          <w:p w14:paraId="2268A869" w14:textId="77777777" w:rsidR="0005170D" w:rsidRPr="003B1B93" w:rsidRDefault="00000000" w:rsidP="003B1B9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3B1B93">
              <w:rPr>
                <w:rFonts w:ascii="Arial" w:hAnsi="Arial" w:cs="Arial"/>
                <w:sz w:val="20"/>
              </w:rPr>
              <w:t>El expediente se encuentra en proceso de revisión.</w:t>
            </w:r>
          </w:p>
        </w:tc>
      </w:tr>
      <w:tr w:rsidR="0005170D" w:rsidRPr="003B1B93" w14:paraId="1CEB4F67" w14:textId="77777777" w:rsidTr="0005170D">
        <w:tc>
          <w:tcPr>
            <w:cnfStyle w:val="001000000000" w:firstRow="0" w:lastRow="0" w:firstColumn="1" w:lastColumn="0" w:oddVBand="0" w:evenVBand="0" w:oddHBand="0" w:evenHBand="0" w:firstRowFirstColumn="0" w:firstRowLastColumn="0" w:lastRowFirstColumn="0" w:lastRowLastColumn="0"/>
            <w:tcW w:w="4968" w:type="dxa"/>
          </w:tcPr>
          <w:p w14:paraId="4E5A7298" w14:textId="77777777" w:rsidR="0005170D" w:rsidRPr="003B1B93" w:rsidRDefault="00000000">
            <w:pPr>
              <w:rPr>
                <w:rFonts w:ascii="Arial" w:hAnsi="Arial" w:cs="Arial"/>
              </w:rPr>
            </w:pPr>
            <w:r w:rsidRPr="003B1B93">
              <w:rPr>
                <w:rFonts w:ascii="Arial" w:hAnsi="Arial" w:cs="Arial"/>
                <w:sz w:val="20"/>
              </w:rPr>
              <w:t>En Revisión por Validador</w:t>
            </w:r>
          </w:p>
        </w:tc>
        <w:tc>
          <w:tcPr>
            <w:tcW w:w="4968" w:type="dxa"/>
          </w:tcPr>
          <w:p w14:paraId="7EEB1E03" w14:textId="77777777" w:rsidR="0005170D" w:rsidRPr="003B1B93" w:rsidRDefault="00000000" w:rsidP="003B1B93">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3B1B93">
              <w:rPr>
                <w:rFonts w:ascii="Arial" w:hAnsi="Arial" w:cs="Arial"/>
                <w:sz w:val="20"/>
              </w:rPr>
              <w:t>Identifica una etapa de revisión; esta es la etiqueta utilizada por el sistema.</w:t>
            </w:r>
          </w:p>
        </w:tc>
      </w:tr>
      <w:tr w:rsidR="0005170D" w:rsidRPr="003B1B93" w14:paraId="1C46A131" w14:textId="77777777" w:rsidTr="000517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A51F511" w14:textId="77777777" w:rsidR="0005170D" w:rsidRPr="003B1B93" w:rsidRDefault="00000000">
            <w:pPr>
              <w:rPr>
                <w:rFonts w:ascii="Arial" w:hAnsi="Arial" w:cs="Arial"/>
              </w:rPr>
            </w:pPr>
            <w:r w:rsidRPr="003B1B93">
              <w:rPr>
                <w:rFonts w:ascii="Arial" w:hAnsi="Arial" w:cs="Arial"/>
                <w:sz w:val="20"/>
              </w:rPr>
              <w:t>En corrección</w:t>
            </w:r>
          </w:p>
        </w:tc>
        <w:tc>
          <w:tcPr>
            <w:tcW w:w="4968" w:type="dxa"/>
          </w:tcPr>
          <w:p w14:paraId="05334E11" w14:textId="77777777" w:rsidR="0005170D" w:rsidRPr="003B1B93" w:rsidRDefault="00000000" w:rsidP="003B1B9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3B1B93">
              <w:rPr>
                <w:rFonts w:ascii="Arial" w:hAnsi="Arial" w:cs="Arial"/>
                <w:sz w:val="20"/>
              </w:rPr>
              <w:t>Se requieren ajustes o documentos. Ventanilla atiende las observaciones y devuelve el expediente a revisión.</w:t>
            </w:r>
          </w:p>
        </w:tc>
      </w:tr>
      <w:tr w:rsidR="0005170D" w:rsidRPr="003B1B93" w14:paraId="3105DF17" w14:textId="77777777" w:rsidTr="0005170D">
        <w:tc>
          <w:tcPr>
            <w:cnfStyle w:val="001000000000" w:firstRow="0" w:lastRow="0" w:firstColumn="1" w:lastColumn="0" w:oddVBand="0" w:evenVBand="0" w:oddHBand="0" w:evenHBand="0" w:firstRowFirstColumn="0" w:firstRowLastColumn="0" w:lastRowFirstColumn="0" w:lastRowLastColumn="0"/>
            <w:tcW w:w="4968" w:type="dxa"/>
          </w:tcPr>
          <w:p w14:paraId="5CA2A56C" w14:textId="77777777" w:rsidR="0005170D" w:rsidRPr="003B1B93" w:rsidRDefault="00000000">
            <w:pPr>
              <w:rPr>
                <w:rFonts w:ascii="Arial" w:hAnsi="Arial" w:cs="Arial"/>
              </w:rPr>
            </w:pPr>
            <w:r w:rsidRPr="003B1B93">
              <w:rPr>
                <w:rFonts w:ascii="Arial" w:hAnsi="Arial" w:cs="Arial"/>
                <w:sz w:val="20"/>
              </w:rPr>
              <w:t>Pendiente por firmar</w:t>
            </w:r>
          </w:p>
        </w:tc>
        <w:tc>
          <w:tcPr>
            <w:tcW w:w="4968" w:type="dxa"/>
          </w:tcPr>
          <w:p w14:paraId="66B10B28" w14:textId="07D2A599" w:rsidR="0005170D" w:rsidRPr="003B1B93" w:rsidRDefault="00000000" w:rsidP="003B1B93">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3B1B93">
              <w:rPr>
                <w:rFonts w:ascii="Arial" w:hAnsi="Arial" w:cs="Arial"/>
                <w:sz w:val="20"/>
              </w:rPr>
              <w:t xml:space="preserve">El verificador aprobó y envió el expediente a firma. Falta registrar la firma del </w:t>
            </w:r>
            <w:r w:rsidR="00B71C66" w:rsidRPr="003B1B93">
              <w:rPr>
                <w:rFonts w:ascii="Arial" w:hAnsi="Arial" w:cs="Arial"/>
                <w:sz w:val="20"/>
              </w:rPr>
              <w:t>director</w:t>
            </w:r>
            <w:r w:rsidRPr="003B1B93">
              <w:rPr>
                <w:rFonts w:ascii="Arial" w:hAnsi="Arial" w:cs="Arial"/>
                <w:sz w:val="20"/>
              </w:rPr>
              <w:t>.</w:t>
            </w:r>
          </w:p>
        </w:tc>
      </w:tr>
      <w:tr w:rsidR="0005170D" w:rsidRPr="003B1B93" w14:paraId="268DED58" w14:textId="77777777" w:rsidTr="000517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94C3BDD" w14:textId="77777777" w:rsidR="0005170D" w:rsidRPr="003B1B93" w:rsidRDefault="00000000">
            <w:pPr>
              <w:rPr>
                <w:rFonts w:ascii="Arial" w:hAnsi="Arial" w:cs="Arial"/>
              </w:rPr>
            </w:pPr>
            <w:r w:rsidRPr="003B1B93">
              <w:rPr>
                <w:rFonts w:ascii="Arial" w:hAnsi="Arial" w:cs="Arial"/>
                <w:sz w:val="20"/>
              </w:rPr>
              <w:t>Firmado</w:t>
            </w:r>
          </w:p>
        </w:tc>
        <w:tc>
          <w:tcPr>
            <w:tcW w:w="4968" w:type="dxa"/>
          </w:tcPr>
          <w:p w14:paraId="0CA16435" w14:textId="77777777" w:rsidR="0005170D" w:rsidRPr="003B1B93" w:rsidRDefault="00000000" w:rsidP="003B1B9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3B1B93">
              <w:rPr>
                <w:rFonts w:ascii="Arial" w:hAnsi="Arial" w:cs="Arial"/>
                <w:sz w:val="20"/>
              </w:rPr>
              <w:t>Ventanilla registró la firma. El trámite puede continuar a entrega y archivo.</w:t>
            </w:r>
          </w:p>
        </w:tc>
      </w:tr>
      <w:tr w:rsidR="0005170D" w:rsidRPr="003B1B93" w14:paraId="5216906E" w14:textId="77777777" w:rsidTr="0005170D">
        <w:tc>
          <w:tcPr>
            <w:cnfStyle w:val="001000000000" w:firstRow="0" w:lastRow="0" w:firstColumn="1" w:lastColumn="0" w:oddVBand="0" w:evenVBand="0" w:oddHBand="0" w:evenHBand="0" w:firstRowFirstColumn="0" w:firstRowLastColumn="0" w:lastRowFirstColumn="0" w:lastRowLastColumn="0"/>
            <w:tcW w:w="4968" w:type="dxa"/>
          </w:tcPr>
          <w:p w14:paraId="2DD70344" w14:textId="77777777" w:rsidR="0005170D" w:rsidRPr="003B1B93" w:rsidRDefault="00000000">
            <w:pPr>
              <w:rPr>
                <w:rFonts w:ascii="Arial" w:hAnsi="Arial" w:cs="Arial"/>
              </w:rPr>
            </w:pPr>
            <w:r w:rsidRPr="003B1B93">
              <w:rPr>
                <w:rFonts w:ascii="Arial" w:hAnsi="Arial" w:cs="Arial"/>
                <w:sz w:val="20"/>
              </w:rPr>
              <w:t>Entregado y archivado</w:t>
            </w:r>
          </w:p>
        </w:tc>
        <w:tc>
          <w:tcPr>
            <w:tcW w:w="4968" w:type="dxa"/>
          </w:tcPr>
          <w:p w14:paraId="2CA50752" w14:textId="77777777" w:rsidR="0005170D" w:rsidRPr="003B1B93" w:rsidRDefault="00000000" w:rsidP="003B1B93">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3B1B93">
              <w:rPr>
                <w:rFonts w:ascii="Arial" w:hAnsi="Arial" w:cs="Arial"/>
                <w:sz w:val="20"/>
              </w:rPr>
              <w:t>Se registró el cierre y se adjuntó el documento firmado y escaneado.</w:t>
            </w:r>
          </w:p>
        </w:tc>
      </w:tr>
      <w:tr w:rsidR="0005170D" w:rsidRPr="003B1B93" w14:paraId="729D2B07" w14:textId="77777777" w:rsidTr="000517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6AFBC47" w14:textId="77777777" w:rsidR="0005170D" w:rsidRPr="003B1B93" w:rsidRDefault="00000000">
            <w:pPr>
              <w:rPr>
                <w:rFonts w:ascii="Arial" w:hAnsi="Arial" w:cs="Arial"/>
              </w:rPr>
            </w:pPr>
            <w:r w:rsidRPr="003B1B93">
              <w:rPr>
                <w:rFonts w:ascii="Arial" w:hAnsi="Arial" w:cs="Arial"/>
                <w:sz w:val="20"/>
              </w:rPr>
              <w:t>Rechazado</w:t>
            </w:r>
          </w:p>
        </w:tc>
        <w:tc>
          <w:tcPr>
            <w:tcW w:w="4968" w:type="dxa"/>
          </w:tcPr>
          <w:p w14:paraId="5ED6D458" w14:textId="77777777" w:rsidR="0005170D" w:rsidRPr="003B1B93" w:rsidRDefault="00000000" w:rsidP="0029351D">
            <w:pPr>
              <w:keepNext/>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3B1B93">
              <w:rPr>
                <w:rFonts w:ascii="Arial" w:hAnsi="Arial" w:cs="Arial"/>
                <w:sz w:val="20"/>
              </w:rPr>
              <w:t>La revisión resultó desfavorable. Consulte el motivo registrado.</w:t>
            </w:r>
          </w:p>
        </w:tc>
      </w:tr>
    </w:tbl>
    <w:p w14:paraId="58DD1945" w14:textId="60E78151" w:rsidR="0029351D" w:rsidRPr="00103A53" w:rsidRDefault="0029351D" w:rsidP="0029351D">
      <w:pPr>
        <w:pStyle w:val="Descripcin"/>
        <w:jc w:val="center"/>
        <w:rPr>
          <w:color w:val="auto"/>
          <w:sz w:val="20"/>
          <w:szCs w:val="20"/>
        </w:rPr>
      </w:pPr>
      <w:r w:rsidRPr="00103A53">
        <w:rPr>
          <w:color w:val="auto"/>
          <w:sz w:val="20"/>
          <w:szCs w:val="20"/>
        </w:rPr>
        <w:t xml:space="preserve">Tabla </w:t>
      </w:r>
      <w:r w:rsidRPr="00103A53">
        <w:rPr>
          <w:color w:val="auto"/>
          <w:sz w:val="20"/>
          <w:szCs w:val="20"/>
        </w:rPr>
        <w:fldChar w:fldCharType="begin"/>
      </w:r>
      <w:r w:rsidRPr="00103A53">
        <w:rPr>
          <w:color w:val="auto"/>
          <w:sz w:val="20"/>
          <w:szCs w:val="20"/>
        </w:rPr>
        <w:instrText xml:space="preserve"> SEQ Tabla \* ARABIC </w:instrText>
      </w:r>
      <w:r w:rsidRPr="00103A53">
        <w:rPr>
          <w:color w:val="auto"/>
          <w:sz w:val="20"/>
          <w:szCs w:val="20"/>
        </w:rPr>
        <w:fldChar w:fldCharType="separate"/>
      </w:r>
      <w:r w:rsidRPr="00103A53">
        <w:rPr>
          <w:noProof/>
          <w:color w:val="auto"/>
          <w:sz w:val="20"/>
          <w:szCs w:val="20"/>
        </w:rPr>
        <w:t>4</w:t>
      </w:r>
      <w:r w:rsidRPr="00103A53">
        <w:rPr>
          <w:color w:val="auto"/>
          <w:sz w:val="20"/>
          <w:szCs w:val="20"/>
        </w:rPr>
        <w:fldChar w:fldCharType="end"/>
      </w:r>
      <w:r w:rsidRPr="00103A53">
        <w:rPr>
          <w:color w:val="auto"/>
          <w:sz w:val="20"/>
          <w:szCs w:val="20"/>
        </w:rPr>
        <w:t xml:space="preserve"> Estados en tramites</w:t>
      </w:r>
    </w:p>
    <w:p w14:paraId="1E0C88C3" w14:textId="77777777" w:rsidR="0005170D" w:rsidRDefault="00000000">
      <w:r w:rsidRPr="003B22A7">
        <w:br w:type="page"/>
      </w:r>
    </w:p>
    <w:p w14:paraId="28244CF3" w14:textId="057BA40B" w:rsidR="002E2A46" w:rsidRPr="002E2A46" w:rsidRDefault="002E2A46" w:rsidP="002E2A46">
      <w:pPr>
        <w:pStyle w:val="Ttulo1"/>
        <w:jc w:val="both"/>
        <w:rPr>
          <w:rFonts w:ascii="Arial" w:hAnsi="Arial" w:cs="Arial"/>
          <w:color w:val="auto"/>
          <w:sz w:val="24"/>
          <w:szCs w:val="16"/>
        </w:rPr>
      </w:pPr>
      <w:bookmarkStart w:id="13" w:name="_Toc240540743"/>
      <w:r w:rsidRPr="002E2A46">
        <w:rPr>
          <w:rFonts w:ascii="Arial" w:hAnsi="Arial" w:cs="Arial"/>
          <w:color w:val="auto"/>
          <w:sz w:val="24"/>
          <w:szCs w:val="16"/>
        </w:rPr>
        <w:lastRenderedPageBreak/>
        <w:t>Actualizar polígonos catastrales</w:t>
      </w:r>
      <w:bookmarkEnd w:id="13"/>
    </w:p>
    <w:p w14:paraId="0273CF7A" w14:textId="7D822C82" w:rsidR="002E2A46" w:rsidRPr="002E2A46" w:rsidRDefault="002E2A46" w:rsidP="002E2A46">
      <w:pPr>
        <w:spacing w:line="276" w:lineRule="auto"/>
        <w:jc w:val="both"/>
        <w:rPr>
          <w:rFonts w:ascii="Arial" w:hAnsi="Arial" w:cs="Arial"/>
        </w:rPr>
      </w:pPr>
      <w:r w:rsidRPr="002E2A46">
        <w:rPr>
          <w:rFonts w:ascii="Arial" w:hAnsi="Arial" w:cs="Arial"/>
          <w:sz w:val="24"/>
          <w:szCs w:val="24"/>
        </w:rPr>
        <w:t xml:space="preserve">Al momento de recibir o solicitar la actualización de los polígonos catastrales se tendrá que actualizar desde el sistema usando una herramienta para poder actualizar de manera menos técnica y con mayor facilidad para el usuario, para ello se creo un apartado en el usuario administrador llamado </w:t>
      </w:r>
      <w:r w:rsidRPr="002E2A46">
        <w:rPr>
          <w:rFonts w:ascii="Arial" w:hAnsi="Arial" w:cs="Arial"/>
          <w:b/>
          <w:bCs/>
          <w:sz w:val="24"/>
          <w:szCs w:val="24"/>
        </w:rPr>
        <w:t>actualizar SHP</w:t>
      </w:r>
      <w:r w:rsidRPr="002E2A46">
        <w:rPr>
          <w:rFonts w:ascii="Arial" w:hAnsi="Arial" w:cs="Arial"/>
          <w:sz w:val="24"/>
          <w:szCs w:val="24"/>
        </w:rPr>
        <w:t xml:space="preserve"> el cual solo nos pedirá el archivo .shp, donde por medio de la función cambiar a </w:t>
      </w:r>
      <w:r>
        <w:rPr>
          <w:rFonts w:ascii="Arial" w:hAnsi="Arial" w:cs="Arial"/>
          <w:sz w:val="24"/>
          <w:szCs w:val="24"/>
        </w:rPr>
        <w:t>G</w:t>
      </w:r>
      <w:r w:rsidRPr="002E2A46">
        <w:rPr>
          <w:rFonts w:ascii="Arial" w:hAnsi="Arial" w:cs="Arial"/>
          <w:sz w:val="24"/>
          <w:szCs w:val="24"/>
        </w:rPr>
        <w:t xml:space="preserve">eoJson se adaptara para el sistema, cambiándolo y actualizándolo para el mapa de ventanilla, verificador y calificador. </w:t>
      </w:r>
      <w:r w:rsidRPr="002E2A46">
        <w:rPr>
          <w:rFonts w:ascii="Arial" w:hAnsi="Arial" w:cs="Arial"/>
          <w:sz w:val="14"/>
          <w:szCs w:val="14"/>
        </w:rPr>
        <w:t>Anexo actualizar .shp</w:t>
      </w:r>
    </w:p>
    <w:p w14:paraId="61E767B8" w14:textId="77777777" w:rsidR="0005170D" w:rsidRPr="0029351D" w:rsidRDefault="00000000" w:rsidP="003623E7">
      <w:pPr>
        <w:pStyle w:val="Ttulo1"/>
        <w:spacing w:line="276" w:lineRule="auto"/>
        <w:jc w:val="both"/>
        <w:rPr>
          <w:rFonts w:ascii="Arial" w:hAnsi="Arial" w:cs="Arial"/>
          <w:color w:val="auto"/>
          <w:sz w:val="24"/>
          <w:szCs w:val="24"/>
        </w:rPr>
      </w:pPr>
      <w:bookmarkStart w:id="14" w:name="_Toc240540744"/>
      <w:r w:rsidRPr="0029351D">
        <w:rPr>
          <w:rFonts w:ascii="Arial" w:hAnsi="Arial" w:cs="Arial"/>
          <w:color w:val="auto"/>
          <w:sz w:val="24"/>
          <w:szCs w:val="24"/>
        </w:rPr>
        <w:t>4. Ventanilla: registrar un trámite</w:t>
      </w:r>
      <w:bookmarkEnd w:id="14"/>
    </w:p>
    <w:p w14:paraId="3EA5BA4C" w14:textId="77777777" w:rsidR="003623E7" w:rsidRPr="003623E7" w:rsidRDefault="00000000" w:rsidP="003623E7">
      <w:pPr>
        <w:pStyle w:val="Ttulo2"/>
        <w:spacing w:line="276" w:lineRule="auto"/>
        <w:jc w:val="both"/>
        <w:rPr>
          <w:rFonts w:ascii="Arial" w:hAnsi="Arial" w:cs="Arial"/>
          <w:color w:val="auto"/>
          <w:sz w:val="24"/>
          <w:szCs w:val="24"/>
        </w:rPr>
      </w:pPr>
      <w:bookmarkStart w:id="15" w:name="_Toc240540745"/>
      <w:r w:rsidRPr="003623E7">
        <w:rPr>
          <w:rFonts w:ascii="Arial" w:hAnsi="Arial" w:cs="Arial"/>
          <w:color w:val="auto"/>
          <w:sz w:val="24"/>
          <w:szCs w:val="24"/>
        </w:rPr>
        <w:t xml:space="preserve">Preparación y </w:t>
      </w:r>
      <w:r w:rsidR="003623E7" w:rsidRPr="003623E7">
        <w:rPr>
          <w:rFonts w:ascii="Arial" w:hAnsi="Arial" w:cs="Arial"/>
          <w:color w:val="auto"/>
          <w:sz w:val="24"/>
          <w:szCs w:val="24"/>
        </w:rPr>
        <w:t>captura Ingrese</w:t>
      </w:r>
      <w:r w:rsidRPr="003623E7">
        <w:rPr>
          <w:rFonts w:ascii="Arial" w:hAnsi="Arial" w:cs="Arial"/>
          <w:color w:val="auto"/>
          <w:sz w:val="24"/>
          <w:szCs w:val="24"/>
        </w:rPr>
        <w:t xml:space="preserve"> con perfil Ventanilla y abra el apartado de ingreso de trámites.</w:t>
      </w:r>
      <w:bookmarkEnd w:id="15"/>
      <w:r w:rsidRPr="003623E7">
        <w:rPr>
          <w:rFonts w:ascii="Arial" w:hAnsi="Arial" w:cs="Arial"/>
          <w:color w:val="auto"/>
          <w:sz w:val="24"/>
          <w:szCs w:val="24"/>
        </w:rPr>
        <w:t xml:space="preserve"> </w:t>
      </w:r>
    </w:p>
    <w:p w14:paraId="0C61AF28" w14:textId="6E475EA0" w:rsidR="0005170D" w:rsidRPr="003623E7" w:rsidRDefault="003623E7" w:rsidP="003623E7">
      <w:pPr>
        <w:spacing w:line="276" w:lineRule="auto"/>
        <w:jc w:val="both"/>
        <w:rPr>
          <w:rFonts w:ascii="Arial" w:hAnsi="Arial" w:cs="Arial"/>
          <w:sz w:val="24"/>
          <w:szCs w:val="24"/>
        </w:rPr>
      </w:pPr>
      <w:r w:rsidRPr="003623E7">
        <w:rPr>
          <w:rFonts w:ascii="Arial" w:hAnsi="Arial" w:cs="Arial"/>
          <w:sz w:val="24"/>
          <w:szCs w:val="24"/>
        </w:rPr>
        <w:t>1. En “¿Qué trámite desea registrar?”, seleccione el servicio solicitado.</w:t>
      </w:r>
    </w:p>
    <w:p w14:paraId="2B2EAAC2" w14:textId="77777777" w:rsidR="00173C6B" w:rsidRDefault="00173C6B" w:rsidP="00173C6B">
      <w:pPr>
        <w:keepNext/>
        <w:ind w:left="360"/>
        <w:jc w:val="center"/>
      </w:pPr>
      <w:r w:rsidRPr="00173C6B">
        <w:rPr>
          <w:noProof/>
        </w:rPr>
        <w:drawing>
          <wp:inline distT="0" distB="0" distL="0" distR="0" wp14:anchorId="6953BB9A" wp14:editId="45536BE5">
            <wp:extent cx="5595870" cy="3029969"/>
            <wp:effectExtent l="0" t="0" r="5080" b="0"/>
            <wp:docPr id="1656527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27143" name=""/>
                    <pic:cNvPicPr/>
                  </pic:nvPicPr>
                  <pic:blipFill>
                    <a:blip r:embed="rId14"/>
                    <a:stretch>
                      <a:fillRect/>
                    </a:stretch>
                  </pic:blipFill>
                  <pic:spPr>
                    <a:xfrm>
                      <a:off x="0" y="0"/>
                      <a:ext cx="5603775" cy="3034250"/>
                    </a:xfrm>
                    <a:prstGeom prst="rect">
                      <a:avLst/>
                    </a:prstGeom>
                  </pic:spPr>
                </pic:pic>
              </a:graphicData>
            </a:graphic>
          </wp:inline>
        </w:drawing>
      </w:r>
    </w:p>
    <w:p w14:paraId="73560F79" w14:textId="5FE94700" w:rsidR="00173C6B" w:rsidRPr="00103A53" w:rsidRDefault="00173C6B" w:rsidP="00173C6B">
      <w:pPr>
        <w:pStyle w:val="Descripcin"/>
        <w:jc w:val="center"/>
        <w:rPr>
          <w:rFonts w:ascii="Arial" w:hAnsi="Arial" w:cs="Arial"/>
          <w:color w:val="auto"/>
          <w:sz w:val="32"/>
          <w:szCs w:val="32"/>
        </w:rPr>
      </w:pPr>
      <w:r w:rsidRPr="00103A53">
        <w:rPr>
          <w:rFonts w:ascii="Arial" w:hAnsi="Arial" w:cs="Arial"/>
          <w:color w:val="auto"/>
          <w:sz w:val="22"/>
          <w:szCs w:val="22"/>
        </w:rPr>
        <w:t>Tramites</w:t>
      </w:r>
    </w:p>
    <w:p w14:paraId="1A894DB4" w14:textId="77777777" w:rsidR="0005170D" w:rsidRPr="0029351D" w:rsidRDefault="00000000" w:rsidP="00174AC5">
      <w:pPr>
        <w:spacing w:line="276" w:lineRule="auto"/>
        <w:jc w:val="both"/>
        <w:rPr>
          <w:rFonts w:ascii="Arial" w:hAnsi="Arial" w:cs="Arial"/>
          <w:sz w:val="24"/>
          <w:szCs w:val="24"/>
        </w:rPr>
      </w:pPr>
      <w:r w:rsidRPr="0029351D">
        <w:rPr>
          <w:rFonts w:ascii="Arial" w:hAnsi="Arial" w:cs="Arial"/>
          <w:sz w:val="24"/>
          <w:szCs w:val="24"/>
        </w:rPr>
        <w:t>2. Revise “Documentos requeridos”. Prepare los archivos correspondientes al trámite seleccionado.</w:t>
      </w:r>
    </w:p>
    <w:p w14:paraId="2076A066" w14:textId="77777777" w:rsidR="0005170D" w:rsidRPr="0029351D" w:rsidRDefault="00000000" w:rsidP="00174AC5">
      <w:pPr>
        <w:spacing w:line="276" w:lineRule="auto"/>
        <w:jc w:val="both"/>
        <w:rPr>
          <w:rFonts w:ascii="Arial" w:hAnsi="Arial" w:cs="Arial"/>
          <w:sz w:val="24"/>
          <w:szCs w:val="24"/>
        </w:rPr>
      </w:pPr>
      <w:r w:rsidRPr="0029351D">
        <w:rPr>
          <w:rFonts w:ascii="Arial" w:hAnsi="Arial" w:cs="Arial"/>
          <w:sz w:val="24"/>
          <w:szCs w:val="24"/>
        </w:rPr>
        <w:t>3. Capture el nombre del propietario y la ubicación: calle, colonia o asentamiento, localidad y, cuando corresponda, número y código postal.</w:t>
      </w:r>
    </w:p>
    <w:p w14:paraId="01F430C4" w14:textId="096E81E9" w:rsidR="0005170D" w:rsidRDefault="00000000" w:rsidP="00174AC5">
      <w:pPr>
        <w:spacing w:line="276" w:lineRule="auto"/>
        <w:jc w:val="both"/>
        <w:rPr>
          <w:rFonts w:ascii="Arial" w:hAnsi="Arial" w:cs="Arial"/>
          <w:sz w:val="24"/>
          <w:szCs w:val="24"/>
        </w:rPr>
      </w:pPr>
      <w:r w:rsidRPr="0029351D">
        <w:rPr>
          <w:rFonts w:ascii="Arial" w:hAnsi="Arial" w:cs="Arial"/>
          <w:sz w:val="24"/>
          <w:szCs w:val="24"/>
        </w:rPr>
        <w:t xml:space="preserve">4. Complete lote, manzana, superficie y cuenta catastral según la información </w:t>
      </w:r>
      <w:r w:rsidR="00174AC5">
        <w:rPr>
          <w:rFonts w:ascii="Arial" w:hAnsi="Arial" w:cs="Arial"/>
          <w:sz w:val="24"/>
          <w:szCs w:val="24"/>
        </w:rPr>
        <w:t>proporcionada en la documentación</w:t>
      </w:r>
      <w:r w:rsidRPr="0029351D">
        <w:rPr>
          <w:rFonts w:ascii="Arial" w:hAnsi="Arial" w:cs="Arial"/>
          <w:sz w:val="24"/>
          <w:szCs w:val="24"/>
        </w:rPr>
        <w:t>. Revise las coordenadas UTM X (Este) y UTM Y (Norte) cuando se utilicen</w:t>
      </w:r>
      <w:r w:rsidR="00174AC5">
        <w:rPr>
          <w:rFonts w:ascii="Arial" w:hAnsi="Arial" w:cs="Arial"/>
          <w:sz w:val="24"/>
          <w:szCs w:val="24"/>
        </w:rPr>
        <w:t xml:space="preserve"> por medio de la cuenta catastral o seleccione el polígono del predio usando el mapa georreferenciado</w:t>
      </w:r>
      <w:r w:rsidRPr="0029351D">
        <w:rPr>
          <w:rFonts w:ascii="Arial" w:hAnsi="Arial" w:cs="Arial"/>
          <w:sz w:val="24"/>
          <w:szCs w:val="24"/>
        </w:rPr>
        <w:t>.</w:t>
      </w:r>
    </w:p>
    <w:p w14:paraId="35EF00A6" w14:textId="77777777" w:rsidR="00174AC5" w:rsidRDefault="00174AC5" w:rsidP="00174AC5">
      <w:pPr>
        <w:keepNext/>
        <w:jc w:val="center"/>
      </w:pPr>
      <w:r w:rsidRPr="00174AC5">
        <w:rPr>
          <w:rFonts w:ascii="Arial" w:hAnsi="Arial" w:cs="Arial"/>
          <w:noProof/>
          <w:sz w:val="24"/>
          <w:szCs w:val="24"/>
        </w:rPr>
        <w:lastRenderedPageBreak/>
        <w:drawing>
          <wp:inline distT="0" distB="0" distL="0" distR="0" wp14:anchorId="60E35CE6" wp14:editId="5C64E90A">
            <wp:extent cx="5898524" cy="2264188"/>
            <wp:effectExtent l="0" t="0" r="6985" b="3175"/>
            <wp:docPr id="1108146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46450" name=""/>
                    <pic:cNvPicPr/>
                  </pic:nvPicPr>
                  <pic:blipFill>
                    <a:blip r:embed="rId15"/>
                    <a:stretch>
                      <a:fillRect/>
                    </a:stretch>
                  </pic:blipFill>
                  <pic:spPr>
                    <a:xfrm>
                      <a:off x="0" y="0"/>
                      <a:ext cx="5904363" cy="2266429"/>
                    </a:xfrm>
                    <a:prstGeom prst="rect">
                      <a:avLst/>
                    </a:prstGeom>
                  </pic:spPr>
                </pic:pic>
              </a:graphicData>
            </a:graphic>
          </wp:inline>
        </w:drawing>
      </w:r>
    </w:p>
    <w:p w14:paraId="47A173A4" w14:textId="564E0ED9" w:rsidR="00174AC5" w:rsidRPr="00103A53" w:rsidRDefault="00174AC5" w:rsidP="00174AC5">
      <w:pPr>
        <w:pStyle w:val="Descripcin"/>
        <w:jc w:val="center"/>
        <w:rPr>
          <w:rFonts w:ascii="Arial" w:hAnsi="Arial" w:cs="Arial"/>
          <w:color w:val="auto"/>
          <w:sz w:val="32"/>
          <w:szCs w:val="32"/>
        </w:rPr>
      </w:pPr>
      <w:r w:rsidRPr="00103A53">
        <w:rPr>
          <w:rFonts w:ascii="Arial" w:hAnsi="Arial" w:cs="Arial"/>
          <w:color w:val="auto"/>
          <w:sz w:val="22"/>
          <w:szCs w:val="22"/>
        </w:rPr>
        <w:t>Mapa Georreferenciado</w:t>
      </w:r>
    </w:p>
    <w:p w14:paraId="0FFF7C2A" w14:textId="77777777" w:rsidR="0005170D" w:rsidRPr="0029351D" w:rsidRDefault="00000000" w:rsidP="0029351D">
      <w:pPr>
        <w:jc w:val="both"/>
        <w:rPr>
          <w:rFonts w:ascii="Arial" w:hAnsi="Arial" w:cs="Arial"/>
          <w:sz w:val="24"/>
          <w:szCs w:val="24"/>
        </w:rPr>
      </w:pPr>
      <w:r w:rsidRPr="0029351D">
        <w:rPr>
          <w:rFonts w:ascii="Arial" w:hAnsi="Arial" w:cs="Arial"/>
          <w:sz w:val="24"/>
          <w:szCs w:val="24"/>
        </w:rPr>
        <w:t>5. Confirme el tipo de trámite y la cantidad. Si procede, seleccione los trámites adicionales y complete los datos de cada uno.</w:t>
      </w:r>
    </w:p>
    <w:p w14:paraId="574B0A23" w14:textId="27156971" w:rsidR="0005170D" w:rsidRPr="0029351D" w:rsidRDefault="00000000" w:rsidP="0029351D">
      <w:pPr>
        <w:jc w:val="both"/>
        <w:rPr>
          <w:rFonts w:ascii="Arial" w:hAnsi="Arial" w:cs="Arial"/>
          <w:sz w:val="24"/>
          <w:szCs w:val="24"/>
        </w:rPr>
      </w:pPr>
      <w:r w:rsidRPr="0029351D">
        <w:rPr>
          <w:rFonts w:ascii="Arial" w:hAnsi="Arial" w:cs="Arial"/>
          <w:sz w:val="24"/>
          <w:szCs w:val="24"/>
        </w:rPr>
        <w:t>6. Revise la fecha de ingreso y la fecha de entrega propuesta</w:t>
      </w:r>
      <w:r w:rsidR="00174AC5">
        <w:rPr>
          <w:rFonts w:ascii="Arial" w:hAnsi="Arial" w:cs="Arial"/>
          <w:sz w:val="24"/>
          <w:szCs w:val="24"/>
        </w:rPr>
        <w:t xml:space="preserve"> </w:t>
      </w:r>
      <w:r w:rsidRPr="0029351D">
        <w:rPr>
          <w:rFonts w:ascii="Arial" w:hAnsi="Arial" w:cs="Arial"/>
          <w:sz w:val="24"/>
          <w:szCs w:val="24"/>
        </w:rPr>
        <w:t>de 10 días hábiles</w:t>
      </w:r>
      <w:r w:rsidR="00174AC5">
        <w:rPr>
          <w:rFonts w:ascii="Arial" w:hAnsi="Arial" w:cs="Arial"/>
          <w:sz w:val="24"/>
          <w:szCs w:val="24"/>
        </w:rPr>
        <w:t>.</w:t>
      </w:r>
    </w:p>
    <w:p w14:paraId="74D0B801" w14:textId="77777777" w:rsidR="0005170D" w:rsidRPr="0029351D" w:rsidRDefault="00000000" w:rsidP="00682872">
      <w:pPr>
        <w:jc w:val="both"/>
        <w:rPr>
          <w:rFonts w:ascii="Arial" w:hAnsi="Arial" w:cs="Arial"/>
          <w:sz w:val="24"/>
          <w:szCs w:val="24"/>
        </w:rPr>
      </w:pPr>
      <w:r w:rsidRPr="0029351D">
        <w:rPr>
          <w:rFonts w:ascii="Arial" w:hAnsi="Arial" w:cs="Arial"/>
          <w:sz w:val="24"/>
          <w:szCs w:val="24"/>
        </w:rPr>
        <w:t>7. Capture el nombre del solicitante, teléfono y correo opcional. El solicitante puede ser una persona distinta del propietario.</w:t>
      </w:r>
    </w:p>
    <w:p w14:paraId="062FEFA9" w14:textId="77777777" w:rsidR="0005170D" w:rsidRPr="0029351D" w:rsidRDefault="00000000" w:rsidP="00682872">
      <w:pPr>
        <w:jc w:val="both"/>
        <w:rPr>
          <w:rFonts w:ascii="Arial" w:hAnsi="Arial" w:cs="Arial"/>
          <w:sz w:val="24"/>
          <w:szCs w:val="24"/>
        </w:rPr>
      </w:pPr>
      <w:r w:rsidRPr="0029351D">
        <w:rPr>
          <w:rFonts w:ascii="Arial" w:hAnsi="Arial" w:cs="Arial"/>
          <w:sz w:val="24"/>
          <w:szCs w:val="24"/>
        </w:rPr>
        <w:t>8. Adjunte la documentación. Si falta algún documento y el formulario permite justificarlo, escriba el motivo en “Comentarios / Justificación de documentos faltantes”.</w:t>
      </w:r>
    </w:p>
    <w:p w14:paraId="7809CC15" w14:textId="77777777" w:rsidR="0005170D" w:rsidRPr="0029351D" w:rsidRDefault="00000000" w:rsidP="00682872">
      <w:pPr>
        <w:jc w:val="both"/>
        <w:rPr>
          <w:rFonts w:ascii="Arial" w:hAnsi="Arial" w:cs="Arial"/>
          <w:sz w:val="24"/>
          <w:szCs w:val="24"/>
        </w:rPr>
      </w:pPr>
      <w:r w:rsidRPr="0029351D">
        <w:rPr>
          <w:rFonts w:ascii="Arial" w:hAnsi="Arial" w:cs="Arial"/>
          <w:sz w:val="24"/>
          <w:szCs w:val="24"/>
        </w:rPr>
        <w:t>9. Pulse “Guardar Trámite” y espere la confirmación. Localice el registro en “Seguimiento de Trámites” y conserve el folio de ingreso.</w:t>
      </w:r>
    </w:p>
    <w:p w14:paraId="2AE7297B" w14:textId="77777777" w:rsidR="0005170D" w:rsidRPr="00682872" w:rsidRDefault="00000000" w:rsidP="00682872">
      <w:pPr>
        <w:pStyle w:val="Ttulo2"/>
        <w:jc w:val="both"/>
        <w:rPr>
          <w:rFonts w:ascii="Arial" w:hAnsi="Arial" w:cs="Arial"/>
          <w:color w:val="auto"/>
          <w:sz w:val="24"/>
          <w:szCs w:val="24"/>
        </w:rPr>
      </w:pPr>
      <w:bookmarkStart w:id="16" w:name="_Toc240540746"/>
      <w:r w:rsidRPr="00682872">
        <w:rPr>
          <w:rFonts w:ascii="Arial" w:hAnsi="Arial" w:cs="Arial"/>
          <w:color w:val="auto"/>
          <w:sz w:val="24"/>
          <w:szCs w:val="24"/>
        </w:rPr>
        <w:t>Recuperar datos de un trámite anterior</w:t>
      </w:r>
      <w:bookmarkEnd w:id="16"/>
    </w:p>
    <w:p w14:paraId="012F243C" w14:textId="77777777" w:rsidR="0005170D" w:rsidRPr="00682872" w:rsidRDefault="00000000" w:rsidP="00682872">
      <w:pPr>
        <w:jc w:val="both"/>
        <w:rPr>
          <w:rFonts w:ascii="Arial" w:hAnsi="Arial" w:cs="Arial"/>
          <w:sz w:val="24"/>
          <w:szCs w:val="24"/>
        </w:rPr>
      </w:pPr>
      <w:r w:rsidRPr="00682872">
        <w:rPr>
          <w:rFonts w:ascii="Arial" w:hAnsi="Arial" w:cs="Arial"/>
          <w:sz w:val="24"/>
          <w:szCs w:val="24"/>
        </w:rPr>
        <w:t>Utilice “Buscar anterior” o “Por folio”, según corresponda. La ventana de carga por folio solicita el folio de salida del trámite anterior, con un formato como 001/2026. Pulse “Cargar datos” y revise cada dato recuperado antes de guardar el nuevo registro.</w:t>
      </w:r>
    </w:p>
    <w:p w14:paraId="088DCF64" w14:textId="77777777" w:rsidR="0005170D" w:rsidRPr="00682872" w:rsidRDefault="00000000" w:rsidP="00682872">
      <w:pPr>
        <w:jc w:val="both"/>
        <w:rPr>
          <w:rFonts w:ascii="Arial" w:hAnsi="Arial" w:cs="Arial"/>
          <w:sz w:val="24"/>
          <w:szCs w:val="24"/>
        </w:rPr>
      </w:pPr>
      <w:r w:rsidRPr="00682872">
        <w:rPr>
          <w:rFonts w:ascii="Arial" w:hAnsi="Arial" w:cs="Arial"/>
          <w:sz w:val="24"/>
          <w:szCs w:val="24"/>
        </w:rPr>
        <w:t>No dé por vigentes los documentos o datos de contacto de un expediente anterior. Confirme que el propietario, predio y tipo de trámite coincidan con la nueva solicitud.</w:t>
      </w:r>
    </w:p>
    <w:p w14:paraId="4359EEA5" w14:textId="77777777" w:rsidR="0005170D" w:rsidRPr="00682872" w:rsidRDefault="00000000" w:rsidP="00682872">
      <w:pPr>
        <w:pStyle w:val="Ttulo2"/>
        <w:jc w:val="both"/>
        <w:rPr>
          <w:rFonts w:ascii="Arial" w:hAnsi="Arial" w:cs="Arial"/>
          <w:color w:val="auto"/>
          <w:sz w:val="24"/>
          <w:szCs w:val="24"/>
        </w:rPr>
      </w:pPr>
      <w:bookmarkStart w:id="17" w:name="_Toc240540747"/>
      <w:r w:rsidRPr="00682872">
        <w:rPr>
          <w:rFonts w:ascii="Arial" w:hAnsi="Arial" w:cs="Arial"/>
          <w:color w:val="auto"/>
          <w:sz w:val="24"/>
          <w:szCs w:val="24"/>
        </w:rPr>
        <w:t>Resultado esperado</w:t>
      </w:r>
      <w:bookmarkEnd w:id="17"/>
    </w:p>
    <w:p w14:paraId="6C250193" w14:textId="77777777" w:rsidR="0005170D" w:rsidRPr="00682872" w:rsidRDefault="00000000" w:rsidP="00682872">
      <w:pPr>
        <w:jc w:val="both"/>
        <w:rPr>
          <w:rFonts w:ascii="Arial" w:hAnsi="Arial" w:cs="Arial"/>
          <w:sz w:val="24"/>
          <w:szCs w:val="24"/>
        </w:rPr>
      </w:pPr>
      <w:r w:rsidRPr="00682872">
        <w:rPr>
          <w:rFonts w:ascii="Arial" w:hAnsi="Arial" w:cs="Arial"/>
          <w:sz w:val="24"/>
          <w:szCs w:val="24"/>
        </w:rPr>
        <w:t>El trámite aparece en seguimiento con su folio y estado inicial. Si ocurre un error o se interrumpe la conexión, búsquelo antes de volver a capturarlo para evitar duplicados.</w:t>
      </w:r>
    </w:p>
    <w:p w14:paraId="62BA4D73" w14:textId="77777777" w:rsidR="0005170D" w:rsidRPr="003B22A7" w:rsidRDefault="00000000">
      <w:r w:rsidRPr="003B22A7">
        <w:br w:type="page"/>
      </w:r>
    </w:p>
    <w:p w14:paraId="203A2818" w14:textId="77777777" w:rsidR="0005170D" w:rsidRPr="00682872" w:rsidRDefault="00000000" w:rsidP="00682872">
      <w:pPr>
        <w:pStyle w:val="Ttulo1"/>
        <w:jc w:val="both"/>
        <w:rPr>
          <w:rFonts w:ascii="Arial" w:hAnsi="Arial" w:cs="Arial"/>
          <w:color w:val="auto"/>
          <w:sz w:val="24"/>
          <w:szCs w:val="24"/>
        </w:rPr>
      </w:pPr>
      <w:bookmarkStart w:id="18" w:name="_Toc240540748"/>
      <w:r w:rsidRPr="00682872">
        <w:rPr>
          <w:rFonts w:ascii="Arial" w:hAnsi="Arial" w:cs="Arial"/>
          <w:color w:val="auto"/>
          <w:sz w:val="24"/>
          <w:szCs w:val="24"/>
        </w:rPr>
        <w:lastRenderedPageBreak/>
        <w:t>5. Seguimiento y correcciones</w:t>
      </w:r>
      <w:bookmarkEnd w:id="18"/>
    </w:p>
    <w:p w14:paraId="7220E919" w14:textId="77777777" w:rsidR="0005170D" w:rsidRPr="00682872" w:rsidRDefault="00000000" w:rsidP="00682872">
      <w:pPr>
        <w:pStyle w:val="Ttulo2"/>
        <w:jc w:val="both"/>
        <w:rPr>
          <w:rFonts w:ascii="Arial" w:hAnsi="Arial" w:cs="Arial"/>
          <w:color w:val="auto"/>
          <w:sz w:val="24"/>
          <w:szCs w:val="24"/>
        </w:rPr>
      </w:pPr>
      <w:bookmarkStart w:id="19" w:name="_Toc240540749"/>
      <w:r w:rsidRPr="00682872">
        <w:rPr>
          <w:rFonts w:ascii="Arial" w:hAnsi="Arial" w:cs="Arial"/>
          <w:color w:val="auto"/>
          <w:sz w:val="24"/>
          <w:szCs w:val="24"/>
        </w:rPr>
        <w:t>Consultar un expediente</w:t>
      </w:r>
      <w:bookmarkEnd w:id="19"/>
    </w:p>
    <w:p w14:paraId="739B4FC0" w14:textId="77777777" w:rsidR="0005170D" w:rsidRPr="00682872" w:rsidRDefault="00000000" w:rsidP="00682872">
      <w:pPr>
        <w:jc w:val="both"/>
        <w:rPr>
          <w:rFonts w:ascii="Arial" w:hAnsi="Arial" w:cs="Arial"/>
          <w:sz w:val="24"/>
          <w:szCs w:val="24"/>
        </w:rPr>
      </w:pPr>
      <w:r w:rsidRPr="00682872">
        <w:rPr>
          <w:rFonts w:ascii="Arial" w:hAnsi="Arial" w:cs="Arial"/>
          <w:sz w:val="24"/>
          <w:szCs w:val="24"/>
        </w:rPr>
        <w:t>1. Abra “Seguimiento de Trámites” en su panel.</w:t>
      </w:r>
    </w:p>
    <w:p w14:paraId="284F79B4" w14:textId="77777777" w:rsidR="0005170D" w:rsidRPr="00682872" w:rsidRDefault="00000000" w:rsidP="00682872">
      <w:pPr>
        <w:jc w:val="both"/>
        <w:rPr>
          <w:rFonts w:ascii="Arial" w:hAnsi="Arial" w:cs="Arial"/>
          <w:sz w:val="24"/>
          <w:szCs w:val="24"/>
        </w:rPr>
      </w:pPr>
      <w:r w:rsidRPr="00682872">
        <w:rPr>
          <w:rFonts w:ascii="Arial" w:hAnsi="Arial" w:cs="Arial"/>
          <w:sz w:val="24"/>
          <w:szCs w:val="24"/>
        </w:rPr>
        <w:t>2. Capture el folio o el nombre del propietario. Puede combinar la búsqueda con el estado y, cuando esté disponible, el tipo de trámite o la fecha.</w:t>
      </w:r>
    </w:p>
    <w:p w14:paraId="0BFCB919" w14:textId="77777777" w:rsidR="0005170D" w:rsidRPr="00682872" w:rsidRDefault="00000000" w:rsidP="00682872">
      <w:pPr>
        <w:jc w:val="both"/>
        <w:rPr>
          <w:rFonts w:ascii="Arial" w:hAnsi="Arial" w:cs="Arial"/>
          <w:sz w:val="24"/>
          <w:szCs w:val="24"/>
        </w:rPr>
      </w:pPr>
      <w:r w:rsidRPr="00682872">
        <w:rPr>
          <w:rFonts w:ascii="Arial" w:hAnsi="Arial" w:cs="Arial"/>
          <w:sz w:val="24"/>
          <w:szCs w:val="24"/>
        </w:rPr>
        <w:t>3. Pulse “Buscar” o “Filtrar”. Si no encuentra el registro, quite filtros y verifique el año del folio.</w:t>
      </w:r>
    </w:p>
    <w:p w14:paraId="7955AB3A" w14:textId="77777777" w:rsidR="0005170D" w:rsidRPr="00682872" w:rsidRDefault="00000000" w:rsidP="00682872">
      <w:pPr>
        <w:jc w:val="both"/>
        <w:rPr>
          <w:rFonts w:ascii="Arial" w:hAnsi="Arial" w:cs="Arial"/>
          <w:sz w:val="24"/>
          <w:szCs w:val="24"/>
        </w:rPr>
      </w:pPr>
      <w:r w:rsidRPr="00682872">
        <w:rPr>
          <w:rFonts w:ascii="Arial" w:hAnsi="Arial" w:cs="Arial"/>
          <w:sz w:val="24"/>
          <w:szCs w:val="24"/>
        </w:rPr>
        <w:t>4. Abra la acción de consulta: “Ver ficha completa”, “Ver detalles” o el botón disponible en su panel.</w:t>
      </w:r>
    </w:p>
    <w:p w14:paraId="6696C448" w14:textId="77777777" w:rsidR="0005170D" w:rsidRPr="00682872" w:rsidRDefault="00000000" w:rsidP="00682872">
      <w:pPr>
        <w:jc w:val="both"/>
        <w:rPr>
          <w:rFonts w:ascii="Arial" w:hAnsi="Arial" w:cs="Arial"/>
          <w:sz w:val="24"/>
          <w:szCs w:val="24"/>
        </w:rPr>
      </w:pPr>
      <w:r w:rsidRPr="00682872">
        <w:rPr>
          <w:rFonts w:ascii="Arial" w:hAnsi="Arial" w:cs="Arial"/>
          <w:sz w:val="24"/>
          <w:szCs w:val="24"/>
        </w:rPr>
        <w:t>5. Revise datos del predio, documentos, observaciones y estado. Distinga el folio de ingreso del folio de salida.</w:t>
      </w:r>
    </w:p>
    <w:p w14:paraId="7A1C466A" w14:textId="77777777" w:rsidR="0005170D" w:rsidRPr="00682872" w:rsidRDefault="00000000" w:rsidP="00682872">
      <w:pPr>
        <w:pStyle w:val="Ttulo2"/>
        <w:jc w:val="both"/>
        <w:rPr>
          <w:rFonts w:ascii="Arial" w:hAnsi="Arial" w:cs="Arial"/>
          <w:color w:val="auto"/>
          <w:sz w:val="24"/>
          <w:szCs w:val="24"/>
        </w:rPr>
      </w:pPr>
      <w:bookmarkStart w:id="20" w:name="_Toc240540750"/>
      <w:r w:rsidRPr="00682872">
        <w:rPr>
          <w:rFonts w:ascii="Arial" w:hAnsi="Arial" w:cs="Arial"/>
          <w:color w:val="auto"/>
          <w:sz w:val="24"/>
          <w:szCs w:val="24"/>
        </w:rPr>
        <w:t>Atender una corrección desde Ventanilla</w:t>
      </w:r>
      <w:bookmarkEnd w:id="20"/>
    </w:p>
    <w:p w14:paraId="29C63703" w14:textId="77777777" w:rsidR="0005170D" w:rsidRPr="00682872" w:rsidRDefault="00000000" w:rsidP="00682872">
      <w:pPr>
        <w:jc w:val="both"/>
        <w:rPr>
          <w:rFonts w:ascii="Arial" w:hAnsi="Arial" w:cs="Arial"/>
          <w:sz w:val="24"/>
          <w:szCs w:val="24"/>
        </w:rPr>
      </w:pPr>
      <w:r w:rsidRPr="00682872">
        <w:rPr>
          <w:rFonts w:ascii="Arial" w:hAnsi="Arial" w:cs="Arial"/>
          <w:sz w:val="24"/>
          <w:szCs w:val="24"/>
        </w:rPr>
        <w:t>1. Abra “Trámites en Corrección” y localice el expediente.</w:t>
      </w:r>
    </w:p>
    <w:p w14:paraId="34393426" w14:textId="77777777" w:rsidR="0005170D" w:rsidRPr="00682872" w:rsidRDefault="00000000" w:rsidP="00682872">
      <w:pPr>
        <w:jc w:val="both"/>
        <w:rPr>
          <w:rFonts w:ascii="Arial" w:hAnsi="Arial" w:cs="Arial"/>
          <w:sz w:val="24"/>
          <w:szCs w:val="24"/>
        </w:rPr>
      </w:pPr>
      <w:r w:rsidRPr="00682872">
        <w:rPr>
          <w:rFonts w:ascii="Arial" w:hAnsi="Arial" w:cs="Arial"/>
          <w:sz w:val="24"/>
          <w:szCs w:val="24"/>
        </w:rPr>
        <w:t>2. Pulse “Actualizar” y lea las observaciones antes de realizar cambios.</w:t>
      </w:r>
    </w:p>
    <w:p w14:paraId="11926947" w14:textId="77777777" w:rsidR="0005170D" w:rsidRPr="00682872" w:rsidRDefault="00000000" w:rsidP="00682872">
      <w:pPr>
        <w:jc w:val="both"/>
        <w:rPr>
          <w:rFonts w:ascii="Arial" w:hAnsi="Arial" w:cs="Arial"/>
          <w:sz w:val="24"/>
          <w:szCs w:val="24"/>
        </w:rPr>
      </w:pPr>
      <w:r w:rsidRPr="00682872">
        <w:rPr>
          <w:rFonts w:ascii="Arial" w:hAnsi="Arial" w:cs="Arial"/>
          <w:sz w:val="24"/>
          <w:szCs w:val="24"/>
        </w:rPr>
        <w:t>3. Revise “Documentos actuales”. Adjunte los archivos solicitados o sus versiones corregidas en los campos correspondientes.</w:t>
      </w:r>
    </w:p>
    <w:p w14:paraId="38DD899B" w14:textId="77777777" w:rsidR="0005170D" w:rsidRPr="00682872" w:rsidRDefault="00000000" w:rsidP="00682872">
      <w:pPr>
        <w:jc w:val="both"/>
        <w:rPr>
          <w:rFonts w:ascii="Arial" w:hAnsi="Arial" w:cs="Arial"/>
          <w:sz w:val="24"/>
          <w:szCs w:val="24"/>
        </w:rPr>
      </w:pPr>
      <w:r w:rsidRPr="00682872">
        <w:rPr>
          <w:rFonts w:ascii="Arial" w:hAnsi="Arial" w:cs="Arial"/>
          <w:sz w:val="24"/>
          <w:szCs w:val="24"/>
        </w:rPr>
        <w:t>4. Agregue una nota breve que explique qué se corrigió, cuando resulte útil.</w:t>
      </w:r>
    </w:p>
    <w:p w14:paraId="25F4DDB8" w14:textId="77777777" w:rsidR="0005170D" w:rsidRPr="00682872" w:rsidRDefault="00000000" w:rsidP="00682872">
      <w:pPr>
        <w:jc w:val="both"/>
        <w:rPr>
          <w:rFonts w:ascii="Arial" w:hAnsi="Arial" w:cs="Arial"/>
          <w:sz w:val="24"/>
          <w:szCs w:val="24"/>
        </w:rPr>
      </w:pPr>
      <w:r w:rsidRPr="00682872">
        <w:rPr>
          <w:rFonts w:ascii="Arial" w:hAnsi="Arial" w:cs="Arial"/>
          <w:sz w:val="24"/>
          <w:szCs w:val="24"/>
        </w:rPr>
        <w:t>5. Pulse “Guardar y Regresar a Revisión”. Confirme que el expediente salga de corrección y vuelva al proceso de revisión.</w:t>
      </w:r>
    </w:p>
    <w:p w14:paraId="3DEAB097" w14:textId="77777777" w:rsidR="0005170D" w:rsidRPr="00682872" w:rsidRDefault="00000000" w:rsidP="00682872">
      <w:pPr>
        <w:pStyle w:val="Ttulo2"/>
        <w:jc w:val="both"/>
        <w:rPr>
          <w:rFonts w:ascii="Arial" w:hAnsi="Arial" w:cs="Arial"/>
          <w:color w:val="auto"/>
          <w:sz w:val="24"/>
          <w:szCs w:val="24"/>
        </w:rPr>
      </w:pPr>
      <w:bookmarkStart w:id="21" w:name="_Toc240540751"/>
      <w:r w:rsidRPr="00682872">
        <w:rPr>
          <w:rFonts w:ascii="Arial" w:hAnsi="Arial" w:cs="Arial"/>
          <w:color w:val="auto"/>
          <w:sz w:val="24"/>
          <w:szCs w:val="24"/>
        </w:rPr>
        <w:t>Criterios para adjuntar archivos</w:t>
      </w:r>
      <w:bookmarkEnd w:id="21"/>
    </w:p>
    <w:p w14:paraId="6F85550A" w14:textId="77777777" w:rsidR="0005170D" w:rsidRPr="00682872" w:rsidRDefault="00000000" w:rsidP="00682872">
      <w:pPr>
        <w:jc w:val="both"/>
        <w:rPr>
          <w:rFonts w:ascii="Arial" w:hAnsi="Arial" w:cs="Arial"/>
          <w:sz w:val="24"/>
          <w:szCs w:val="24"/>
        </w:rPr>
      </w:pPr>
      <w:r w:rsidRPr="00682872">
        <w:rPr>
          <w:rFonts w:ascii="Arial" w:hAnsi="Arial" w:cs="Arial"/>
          <w:sz w:val="24"/>
          <w:szCs w:val="24"/>
        </w:rPr>
        <w:t>Use documentos completos, legibles y orientados correctamente. Respete los tipos y tamaños permitidos por cada campo; estos pueden variar entre documentos y fotografías. Compruebe que el archivo seleccionado pertenezca al propietario y predio correctos.</w:t>
      </w:r>
    </w:p>
    <w:p w14:paraId="691C45B5" w14:textId="77777777" w:rsidR="0005170D" w:rsidRPr="00682872" w:rsidRDefault="00000000" w:rsidP="00682872">
      <w:pPr>
        <w:jc w:val="both"/>
        <w:rPr>
          <w:rFonts w:ascii="Arial" w:hAnsi="Arial" w:cs="Arial"/>
          <w:sz w:val="24"/>
          <w:szCs w:val="24"/>
        </w:rPr>
      </w:pPr>
      <w:r w:rsidRPr="00682872">
        <w:rPr>
          <w:rFonts w:ascii="Arial" w:hAnsi="Arial" w:cs="Arial"/>
          <w:sz w:val="24"/>
          <w:szCs w:val="24"/>
        </w:rPr>
        <w:t>No confunda la selección de un archivo con su guardado: debe concluir la acción del formulario y recibir una confirmación. Si el archivo es rechazado, revise el formato y el tamaño; cambiar únicamente la extensión no convierte el documento.</w:t>
      </w:r>
    </w:p>
    <w:p w14:paraId="7CAB324D" w14:textId="77777777" w:rsidR="0005170D" w:rsidRPr="003B22A7" w:rsidRDefault="00000000">
      <w:r w:rsidRPr="003B22A7">
        <w:br w:type="page"/>
      </w:r>
    </w:p>
    <w:p w14:paraId="4EB5B659" w14:textId="77777777" w:rsidR="0005170D" w:rsidRPr="00682872" w:rsidRDefault="00000000" w:rsidP="00682872">
      <w:pPr>
        <w:pStyle w:val="Ttulo1"/>
        <w:jc w:val="both"/>
        <w:rPr>
          <w:rFonts w:ascii="Arial" w:hAnsi="Arial" w:cs="Arial"/>
          <w:color w:val="auto"/>
          <w:sz w:val="24"/>
          <w:szCs w:val="24"/>
        </w:rPr>
      </w:pPr>
      <w:bookmarkStart w:id="22" w:name="_Toc240540752"/>
      <w:r w:rsidRPr="00682872">
        <w:rPr>
          <w:rFonts w:ascii="Arial" w:hAnsi="Arial" w:cs="Arial"/>
          <w:color w:val="auto"/>
          <w:sz w:val="24"/>
          <w:szCs w:val="24"/>
        </w:rPr>
        <w:lastRenderedPageBreak/>
        <w:t>6. Verificador: revisión y constancia</w:t>
      </w:r>
      <w:bookmarkEnd w:id="22"/>
    </w:p>
    <w:p w14:paraId="2C215045" w14:textId="77777777" w:rsidR="0005170D" w:rsidRPr="00682872" w:rsidRDefault="00000000" w:rsidP="00682872">
      <w:pPr>
        <w:pStyle w:val="Ttulo2"/>
        <w:jc w:val="both"/>
        <w:rPr>
          <w:rFonts w:ascii="Arial" w:hAnsi="Arial" w:cs="Arial"/>
          <w:color w:val="auto"/>
          <w:sz w:val="24"/>
          <w:szCs w:val="24"/>
        </w:rPr>
      </w:pPr>
      <w:bookmarkStart w:id="23" w:name="_Toc240540753"/>
      <w:r w:rsidRPr="00682872">
        <w:rPr>
          <w:rFonts w:ascii="Arial" w:hAnsi="Arial" w:cs="Arial"/>
          <w:color w:val="auto"/>
          <w:sz w:val="24"/>
          <w:szCs w:val="24"/>
        </w:rPr>
        <w:t>Revisión del expediente</w:t>
      </w:r>
      <w:bookmarkEnd w:id="23"/>
    </w:p>
    <w:p w14:paraId="15113C0A" w14:textId="77777777" w:rsidR="0005170D" w:rsidRPr="00682872" w:rsidRDefault="00000000" w:rsidP="00682872">
      <w:pPr>
        <w:jc w:val="both"/>
        <w:rPr>
          <w:rFonts w:ascii="Arial" w:hAnsi="Arial" w:cs="Arial"/>
          <w:sz w:val="24"/>
          <w:szCs w:val="24"/>
        </w:rPr>
      </w:pPr>
      <w:r w:rsidRPr="00682872">
        <w:rPr>
          <w:rFonts w:ascii="Arial" w:hAnsi="Arial" w:cs="Arial"/>
          <w:sz w:val="24"/>
          <w:szCs w:val="24"/>
        </w:rPr>
        <w:t>1. Entre al “Panel de Verificador”. Use los filtros de folio, fecha de ingreso, trámite, estado o fotografías.</w:t>
      </w:r>
    </w:p>
    <w:p w14:paraId="5138FE5C" w14:textId="77777777" w:rsidR="0005170D" w:rsidRPr="00682872" w:rsidRDefault="00000000" w:rsidP="00682872">
      <w:pPr>
        <w:jc w:val="both"/>
        <w:rPr>
          <w:rFonts w:ascii="Arial" w:hAnsi="Arial" w:cs="Arial"/>
          <w:sz w:val="24"/>
          <w:szCs w:val="24"/>
        </w:rPr>
      </w:pPr>
      <w:r w:rsidRPr="00682872">
        <w:rPr>
          <w:rFonts w:ascii="Arial" w:hAnsi="Arial" w:cs="Arial"/>
          <w:sz w:val="24"/>
          <w:szCs w:val="24"/>
        </w:rPr>
        <w:t>2. Abra “Ver detalles”. Revise datos del propietario, ubicación, documentos disponibles y justificación de faltantes.</w:t>
      </w:r>
    </w:p>
    <w:p w14:paraId="1282E824" w14:textId="2F80B025" w:rsidR="0005170D" w:rsidRDefault="00000000" w:rsidP="00682872">
      <w:pPr>
        <w:jc w:val="both"/>
        <w:rPr>
          <w:rFonts w:ascii="Arial" w:hAnsi="Arial" w:cs="Arial"/>
          <w:sz w:val="24"/>
          <w:szCs w:val="24"/>
        </w:rPr>
      </w:pPr>
      <w:r w:rsidRPr="00682872">
        <w:rPr>
          <w:rFonts w:ascii="Arial" w:hAnsi="Arial" w:cs="Arial"/>
          <w:sz w:val="24"/>
          <w:szCs w:val="24"/>
        </w:rPr>
        <w:t>3. Agregue fotografías del inmueble en los campos habilitados cuando corresponda</w:t>
      </w:r>
      <w:r w:rsidR="00682872">
        <w:rPr>
          <w:rFonts w:ascii="Arial" w:hAnsi="Arial" w:cs="Arial"/>
          <w:sz w:val="24"/>
          <w:szCs w:val="24"/>
        </w:rPr>
        <w:t xml:space="preserve"> y cambiar el estatus de “En revisión” a “Aprobar y enviar a firmar”</w:t>
      </w:r>
      <w:r w:rsidRPr="00682872">
        <w:rPr>
          <w:rFonts w:ascii="Arial" w:hAnsi="Arial" w:cs="Arial"/>
          <w:sz w:val="24"/>
          <w:szCs w:val="24"/>
        </w:rPr>
        <w:t>.</w:t>
      </w:r>
      <w:r w:rsidR="0092111A">
        <w:rPr>
          <w:rFonts w:ascii="Arial" w:hAnsi="Arial" w:cs="Arial"/>
          <w:sz w:val="24"/>
          <w:szCs w:val="24"/>
        </w:rPr>
        <w:t xml:space="preserve"> Ver anexo de detalles de tramite</w:t>
      </w:r>
    </w:p>
    <w:p w14:paraId="64C10092" w14:textId="77777777" w:rsidR="00682872" w:rsidRDefault="00682872" w:rsidP="00682872">
      <w:pPr>
        <w:keepNext/>
        <w:jc w:val="center"/>
      </w:pPr>
      <w:r w:rsidRPr="00682872">
        <w:rPr>
          <w:rFonts w:ascii="Arial" w:hAnsi="Arial" w:cs="Arial"/>
          <w:noProof/>
          <w:sz w:val="24"/>
          <w:szCs w:val="24"/>
        </w:rPr>
        <w:drawing>
          <wp:inline distT="0" distB="0" distL="0" distR="0" wp14:anchorId="56ED54A4" wp14:editId="3EA8EA74">
            <wp:extent cx="3132998" cy="3387144"/>
            <wp:effectExtent l="0" t="0" r="0" b="3810"/>
            <wp:docPr id="1721177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77491" name=""/>
                    <pic:cNvPicPr/>
                  </pic:nvPicPr>
                  <pic:blipFill>
                    <a:blip r:embed="rId16"/>
                    <a:stretch>
                      <a:fillRect/>
                    </a:stretch>
                  </pic:blipFill>
                  <pic:spPr>
                    <a:xfrm>
                      <a:off x="0" y="0"/>
                      <a:ext cx="3154067" cy="3409922"/>
                    </a:xfrm>
                    <a:prstGeom prst="rect">
                      <a:avLst/>
                    </a:prstGeom>
                  </pic:spPr>
                </pic:pic>
              </a:graphicData>
            </a:graphic>
          </wp:inline>
        </w:drawing>
      </w:r>
    </w:p>
    <w:p w14:paraId="116EDF57" w14:textId="34358921" w:rsidR="00682872" w:rsidRPr="00103A53" w:rsidRDefault="00682872" w:rsidP="00682872">
      <w:pPr>
        <w:pStyle w:val="Descripcin"/>
        <w:jc w:val="center"/>
        <w:rPr>
          <w:rFonts w:ascii="Arial" w:hAnsi="Arial" w:cs="Arial"/>
          <w:color w:val="auto"/>
          <w:sz w:val="28"/>
          <w:szCs w:val="28"/>
        </w:rPr>
      </w:pPr>
      <w:r w:rsidRPr="00103A53">
        <w:rPr>
          <w:rFonts w:ascii="Arial" w:hAnsi="Arial" w:cs="Arial"/>
          <w:color w:val="auto"/>
          <w:sz w:val="20"/>
          <w:szCs w:val="20"/>
        </w:rPr>
        <w:t>Detalles de tramite</w:t>
      </w:r>
    </w:p>
    <w:p w14:paraId="66B0F51E" w14:textId="5490E391" w:rsidR="0005170D" w:rsidRPr="00682872" w:rsidRDefault="00682872" w:rsidP="00682872">
      <w:pPr>
        <w:jc w:val="both"/>
        <w:rPr>
          <w:rFonts w:ascii="Arial" w:hAnsi="Arial" w:cs="Arial"/>
          <w:sz w:val="24"/>
          <w:szCs w:val="24"/>
        </w:rPr>
      </w:pPr>
      <w:r>
        <w:rPr>
          <w:rFonts w:ascii="Arial" w:hAnsi="Arial" w:cs="Arial"/>
          <w:sz w:val="24"/>
          <w:szCs w:val="24"/>
        </w:rPr>
        <w:t>4</w:t>
      </w:r>
      <w:r w:rsidRPr="00682872">
        <w:rPr>
          <w:rFonts w:ascii="Arial" w:hAnsi="Arial" w:cs="Arial"/>
          <w:sz w:val="24"/>
          <w:szCs w:val="24"/>
        </w:rPr>
        <w:t>. Registre observaciones claras. Si solicita corrección, identifique el documento o dato faltante y el ajuste requerido.</w:t>
      </w:r>
    </w:p>
    <w:p w14:paraId="2DB86EDE" w14:textId="5332766D" w:rsidR="0005170D" w:rsidRPr="00682872" w:rsidRDefault="00682872" w:rsidP="00682872">
      <w:pPr>
        <w:jc w:val="both"/>
        <w:rPr>
          <w:rFonts w:ascii="Arial" w:hAnsi="Arial" w:cs="Arial"/>
          <w:sz w:val="24"/>
          <w:szCs w:val="24"/>
        </w:rPr>
      </w:pPr>
      <w:r>
        <w:rPr>
          <w:rFonts w:ascii="Arial" w:hAnsi="Arial" w:cs="Arial"/>
          <w:sz w:val="24"/>
          <w:szCs w:val="24"/>
        </w:rPr>
        <w:t>5</w:t>
      </w:r>
      <w:r w:rsidRPr="00682872">
        <w:rPr>
          <w:rFonts w:ascii="Arial" w:hAnsi="Arial" w:cs="Arial"/>
          <w:sz w:val="24"/>
          <w:szCs w:val="24"/>
        </w:rPr>
        <w:t>. Pulse “Guardar y continuar” y revise el resultado. “Aprobar y enviar a firma” deja el expediente en “Pendiente por firmar”.</w:t>
      </w:r>
    </w:p>
    <w:p w14:paraId="178214DD" w14:textId="77777777" w:rsidR="0005170D" w:rsidRPr="00682872" w:rsidRDefault="00000000" w:rsidP="00682872">
      <w:pPr>
        <w:pStyle w:val="Ttulo2"/>
        <w:jc w:val="both"/>
        <w:rPr>
          <w:rFonts w:ascii="Arial" w:hAnsi="Arial" w:cs="Arial"/>
          <w:color w:val="auto"/>
          <w:sz w:val="24"/>
          <w:szCs w:val="24"/>
        </w:rPr>
      </w:pPr>
      <w:bookmarkStart w:id="24" w:name="_Toc240540754"/>
      <w:r w:rsidRPr="00682872">
        <w:rPr>
          <w:rFonts w:ascii="Arial" w:hAnsi="Arial" w:cs="Arial"/>
          <w:color w:val="auto"/>
          <w:sz w:val="24"/>
          <w:szCs w:val="24"/>
        </w:rPr>
        <w:t>Preparar la constancia de número oficial</w:t>
      </w:r>
      <w:bookmarkEnd w:id="24"/>
    </w:p>
    <w:p w14:paraId="7467306F" w14:textId="77777777" w:rsidR="0005170D" w:rsidRPr="00682872" w:rsidRDefault="00000000" w:rsidP="00682872">
      <w:pPr>
        <w:jc w:val="both"/>
        <w:rPr>
          <w:rFonts w:ascii="Arial" w:hAnsi="Arial" w:cs="Arial"/>
          <w:sz w:val="24"/>
          <w:szCs w:val="24"/>
        </w:rPr>
      </w:pPr>
      <w:r w:rsidRPr="00682872">
        <w:rPr>
          <w:rFonts w:ascii="Arial" w:hAnsi="Arial" w:cs="Arial"/>
          <w:sz w:val="24"/>
          <w:szCs w:val="24"/>
        </w:rPr>
        <w:t>1. Abra “Constancia” o “Llenar / imprimir Constancia”, según el punto de acceso.</w:t>
      </w:r>
    </w:p>
    <w:p w14:paraId="35B9FD79" w14:textId="77777777" w:rsidR="0005170D" w:rsidRDefault="00000000" w:rsidP="00682872">
      <w:pPr>
        <w:jc w:val="both"/>
        <w:rPr>
          <w:rFonts w:ascii="Arial" w:hAnsi="Arial" w:cs="Arial"/>
          <w:sz w:val="24"/>
          <w:szCs w:val="24"/>
        </w:rPr>
      </w:pPr>
      <w:r w:rsidRPr="00682872">
        <w:rPr>
          <w:rFonts w:ascii="Arial" w:hAnsi="Arial" w:cs="Arial"/>
          <w:sz w:val="24"/>
          <w:szCs w:val="24"/>
        </w:rPr>
        <w:t>2. En el paso 1, seleccione Asignación, Rectificación o Reposición. Capture el número asignado y, cuando proceda, la referencia anterior. Puede buscar antecedentes por folio de salida o propietario.</w:t>
      </w:r>
    </w:p>
    <w:p w14:paraId="686164D2" w14:textId="77777777" w:rsidR="0092111A" w:rsidRDefault="0092111A" w:rsidP="0092111A">
      <w:pPr>
        <w:keepNext/>
        <w:jc w:val="center"/>
      </w:pPr>
      <w:r w:rsidRPr="0092111A">
        <w:rPr>
          <w:rFonts w:ascii="Arial" w:hAnsi="Arial" w:cs="Arial"/>
          <w:noProof/>
          <w:sz w:val="24"/>
          <w:szCs w:val="24"/>
        </w:rPr>
        <w:lastRenderedPageBreak/>
        <w:drawing>
          <wp:inline distT="0" distB="0" distL="0" distR="0" wp14:anchorId="4D99D85A" wp14:editId="1F34C9A8">
            <wp:extent cx="3593206" cy="2494197"/>
            <wp:effectExtent l="0" t="0" r="7620" b="1905"/>
            <wp:docPr id="289633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33714" name=""/>
                    <pic:cNvPicPr/>
                  </pic:nvPicPr>
                  <pic:blipFill>
                    <a:blip r:embed="rId17"/>
                    <a:stretch>
                      <a:fillRect/>
                    </a:stretch>
                  </pic:blipFill>
                  <pic:spPr>
                    <a:xfrm>
                      <a:off x="0" y="0"/>
                      <a:ext cx="3598029" cy="2497545"/>
                    </a:xfrm>
                    <a:prstGeom prst="rect">
                      <a:avLst/>
                    </a:prstGeom>
                  </pic:spPr>
                </pic:pic>
              </a:graphicData>
            </a:graphic>
          </wp:inline>
        </w:drawing>
      </w:r>
    </w:p>
    <w:p w14:paraId="508D8CE0" w14:textId="27F87324" w:rsidR="0092111A" w:rsidRPr="00103A53" w:rsidRDefault="0092111A" w:rsidP="0092111A">
      <w:pPr>
        <w:pStyle w:val="Descripcin"/>
        <w:jc w:val="center"/>
        <w:rPr>
          <w:rFonts w:ascii="Arial" w:hAnsi="Arial" w:cs="Arial"/>
          <w:color w:val="auto"/>
          <w:sz w:val="24"/>
          <w:szCs w:val="24"/>
        </w:rPr>
      </w:pPr>
      <w:r w:rsidRPr="00103A53">
        <w:rPr>
          <w:rFonts w:ascii="Arial" w:hAnsi="Arial" w:cs="Arial"/>
          <w:color w:val="auto"/>
          <w:sz w:val="20"/>
          <w:szCs w:val="20"/>
        </w:rPr>
        <w:t>Constancia de Numero Oficial</w:t>
      </w:r>
    </w:p>
    <w:p w14:paraId="3B3DDB35" w14:textId="77777777" w:rsidR="0005170D" w:rsidRDefault="00000000" w:rsidP="00682872">
      <w:pPr>
        <w:jc w:val="both"/>
        <w:rPr>
          <w:rFonts w:ascii="Arial" w:hAnsi="Arial" w:cs="Arial"/>
          <w:sz w:val="24"/>
          <w:szCs w:val="24"/>
        </w:rPr>
      </w:pPr>
      <w:r w:rsidRPr="00682872">
        <w:rPr>
          <w:rFonts w:ascii="Arial" w:hAnsi="Arial" w:cs="Arial"/>
          <w:sz w:val="24"/>
          <w:szCs w:val="24"/>
        </w:rPr>
        <w:t>3. En el paso 2, revise dirección, colonia, entre calles, cuenta catastral, superficie, manzana, lote y fecha de expedición. Complete los campos obligatorios.</w:t>
      </w:r>
    </w:p>
    <w:p w14:paraId="50B6B309" w14:textId="77777777" w:rsidR="0092111A" w:rsidRDefault="0092111A" w:rsidP="0092111A">
      <w:pPr>
        <w:keepNext/>
        <w:jc w:val="center"/>
      </w:pPr>
      <w:r w:rsidRPr="0092111A">
        <w:rPr>
          <w:rFonts w:ascii="Arial" w:hAnsi="Arial" w:cs="Arial"/>
          <w:noProof/>
          <w:sz w:val="24"/>
          <w:szCs w:val="24"/>
        </w:rPr>
        <w:drawing>
          <wp:inline distT="0" distB="0" distL="0" distR="0" wp14:anchorId="40DC3385" wp14:editId="3EFE767D">
            <wp:extent cx="3522372" cy="2519120"/>
            <wp:effectExtent l="0" t="0" r="1905" b="0"/>
            <wp:docPr id="197955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55565" name=""/>
                    <pic:cNvPicPr/>
                  </pic:nvPicPr>
                  <pic:blipFill>
                    <a:blip r:embed="rId18"/>
                    <a:stretch>
                      <a:fillRect/>
                    </a:stretch>
                  </pic:blipFill>
                  <pic:spPr>
                    <a:xfrm>
                      <a:off x="0" y="0"/>
                      <a:ext cx="3533979" cy="2527421"/>
                    </a:xfrm>
                    <a:prstGeom prst="rect">
                      <a:avLst/>
                    </a:prstGeom>
                  </pic:spPr>
                </pic:pic>
              </a:graphicData>
            </a:graphic>
          </wp:inline>
        </w:drawing>
      </w:r>
    </w:p>
    <w:p w14:paraId="407F8B3E" w14:textId="7D59B04F" w:rsidR="0092111A" w:rsidRPr="00103A53" w:rsidRDefault="0092111A" w:rsidP="0092111A">
      <w:pPr>
        <w:pStyle w:val="Descripcin"/>
        <w:jc w:val="center"/>
        <w:rPr>
          <w:rFonts w:ascii="Arial" w:hAnsi="Arial" w:cs="Arial"/>
          <w:color w:val="auto"/>
          <w:sz w:val="28"/>
          <w:szCs w:val="28"/>
        </w:rPr>
      </w:pPr>
      <w:r w:rsidRPr="00103A53">
        <w:rPr>
          <w:rFonts w:ascii="Arial" w:hAnsi="Arial" w:cs="Arial"/>
          <w:color w:val="auto"/>
          <w:sz w:val="20"/>
          <w:szCs w:val="20"/>
        </w:rPr>
        <w:t>Ubicación</w:t>
      </w:r>
    </w:p>
    <w:p w14:paraId="4F0F4856" w14:textId="77777777" w:rsidR="0005170D" w:rsidRPr="00682872" w:rsidRDefault="00000000" w:rsidP="00682872">
      <w:pPr>
        <w:jc w:val="both"/>
        <w:rPr>
          <w:rFonts w:ascii="Arial" w:hAnsi="Arial" w:cs="Arial"/>
          <w:sz w:val="24"/>
          <w:szCs w:val="24"/>
        </w:rPr>
      </w:pPr>
      <w:r w:rsidRPr="00682872">
        <w:rPr>
          <w:rFonts w:ascii="Arial" w:hAnsi="Arial" w:cs="Arial"/>
          <w:sz w:val="24"/>
          <w:szCs w:val="24"/>
        </w:rPr>
        <w:t>4. En el paso 3, revise el croquis. Seleccione el predio correcto y utilice los controles disponibles para texto, tamaño y orientación si necesita identificarlo.</w:t>
      </w:r>
    </w:p>
    <w:p w14:paraId="1856DB0B" w14:textId="77777777" w:rsidR="0005170D" w:rsidRDefault="00000000" w:rsidP="00682872">
      <w:pPr>
        <w:jc w:val="both"/>
        <w:rPr>
          <w:rFonts w:ascii="Arial" w:hAnsi="Arial" w:cs="Arial"/>
          <w:sz w:val="24"/>
          <w:szCs w:val="24"/>
        </w:rPr>
      </w:pPr>
      <w:r w:rsidRPr="00682872">
        <w:rPr>
          <w:rFonts w:ascii="Arial" w:hAnsi="Arial" w:cs="Arial"/>
          <w:sz w:val="24"/>
          <w:szCs w:val="24"/>
        </w:rPr>
        <w:t>5. Cuando modifique la información del predio desde el mapa, utilice “Guardar datos del predio seleccionado”. Concluya también con “Guardar constancia”.</w:t>
      </w:r>
    </w:p>
    <w:p w14:paraId="086C125B" w14:textId="77777777" w:rsidR="0092111A" w:rsidRDefault="0092111A" w:rsidP="0092111A">
      <w:pPr>
        <w:keepNext/>
        <w:jc w:val="center"/>
      </w:pPr>
      <w:r w:rsidRPr="0092111A">
        <w:rPr>
          <w:rFonts w:ascii="Arial" w:hAnsi="Arial" w:cs="Arial"/>
          <w:noProof/>
          <w:sz w:val="24"/>
          <w:szCs w:val="24"/>
        </w:rPr>
        <w:lastRenderedPageBreak/>
        <w:drawing>
          <wp:inline distT="0" distB="0" distL="0" distR="0" wp14:anchorId="6BDC4B9E" wp14:editId="34FBC918">
            <wp:extent cx="3299465" cy="2414162"/>
            <wp:effectExtent l="0" t="0" r="0" b="5715"/>
            <wp:docPr id="1561010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10306" name=""/>
                    <pic:cNvPicPr/>
                  </pic:nvPicPr>
                  <pic:blipFill>
                    <a:blip r:embed="rId19"/>
                    <a:stretch>
                      <a:fillRect/>
                    </a:stretch>
                  </pic:blipFill>
                  <pic:spPr>
                    <a:xfrm>
                      <a:off x="0" y="0"/>
                      <a:ext cx="3310490" cy="2422229"/>
                    </a:xfrm>
                    <a:prstGeom prst="rect">
                      <a:avLst/>
                    </a:prstGeom>
                  </pic:spPr>
                </pic:pic>
              </a:graphicData>
            </a:graphic>
          </wp:inline>
        </w:drawing>
      </w:r>
    </w:p>
    <w:p w14:paraId="172048FA" w14:textId="4B5F1309" w:rsidR="0092111A" w:rsidRPr="00103A53" w:rsidRDefault="0092111A" w:rsidP="0092111A">
      <w:pPr>
        <w:pStyle w:val="Descripcin"/>
        <w:jc w:val="center"/>
        <w:rPr>
          <w:rFonts w:ascii="Arial" w:hAnsi="Arial" w:cs="Arial"/>
          <w:color w:val="auto"/>
          <w:sz w:val="24"/>
          <w:szCs w:val="24"/>
        </w:rPr>
      </w:pPr>
      <w:r w:rsidRPr="00103A53">
        <w:rPr>
          <w:rFonts w:ascii="Arial" w:hAnsi="Arial" w:cs="Arial"/>
          <w:color w:val="auto"/>
        </w:rPr>
        <w:t>Croquis</w:t>
      </w:r>
    </w:p>
    <w:p w14:paraId="571DF9A1" w14:textId="77777777" w:rsidR="0005170D" w:rsidRPr="00682872" w:rsidRDefault="00000000" w:rsidP="00460704">
      <w:pPr>
        <w:jc w:val="both"/>
        <w:rPr>
          <w:rFonts w:ascii="Arial" w:hAnsi="Arial" w:cs="Arial"/>
          <w:sz w:val="24"/>
          <w:szCs w:val="24"/>
        </w:rPr>
      </w:pPr>
      <w:r w:rsidRPr="00682872">
        <w:rPr>
          <w:rFonts w:ascii="Arial" w:hAnsi="Arial" w:cs="Arial"/>
          <w:sz w:val="24"/>
          <w:szCs w:val="24"/>
        </w:rPr>
        <w:t>6. Utilice “Anterior” y “Siguiente” para revisar el contenido. Pulse “Imprimir” cuando los datos estén listos.</w:t>
      </w:r>
    </w:p>
    <w:p w14:paraId="33FE7E04" w14:textId="75AEDE3F" w:rsidR="0005170D" w:rsidRPr="00682872" w:rsidRDefault="00000000" w:rsidP="00460704">
      <w:pPr>
        <w:jc w:val="both"/>
        <w:rPr>
          <w:rFonts w:ascii="Arial" w:hAnsi="Arial" w:cs="Arial"/>
          <w:sz w:val="24"/>
          <w:szCs w:val="24"/>
        </w:rPr>
      </w:pPr>
      <w:r w:rsidRPr="00682872">
        <w:rPr>
          <w:rFonts w:ascii="Arial" w:hAnsi="Arial" w:cs="Arial"/>
          <w:sz w:val="24"/>
          <w:szCs w:val="24"/>
        </w:rPr>
        <w:t xml:space="preserve">Guardar o imprimir la constancia no registra la firma del </w:t>
      </w:r>
      <w:r w:rsidR="00B71C66" w:rsidRPr="00682872">
        <w:rPr>
          <w:rFonts w:ascii="Arial" w:hAnsi="Arial" w:cs="Arial"/>
          <w:sz w:val="24"/>
          <w:szCs w:val="24"/>
        </w:rPr>
        <w:t>director</w:t>
      </w:r>
      <w:r w:rsidRPr="00682872">
        <w:rPr>
          <w:rFonts w:ascii="Arial" w:hAnsi="Arial" w:cs="Arial"/>
          <w:sz w:val="24"/>
          <w:szCs w:val="24"/>
        </w:rPr>
        <w:t>. El envío a firma se realiza mediante el cambio de estado del expediente; Ventanilla registra posteriormente la firma.</w:t>
      </w:r>
    </w:p>
    <w:p w14:paraId="453521D7" w14:textId="77777777" w:rsidR="0005170D" w:rsidRPr="003B22A7" w:rsidRDefault="00000000" w:rsidP="00460704">
      <w:pPr>
        <w:jc w:val="both"/>
      </w:pPr>
      <w:r w:rsidRPr="003B22A7">
        <w:br w:type="page"/>
      </w:r>
    </w:p>
    <w:p w14:paraId="22600C66" w14:textId="77777777" w:rsidR="0005170D" w:rsidRPr="00460704" w:rsidRDefault="00000000" w:rsidP="00460704">
      <w:pPr>
        <w:pStyle w:val="Ttulo1"/>
        <w:jc w:val="both"/>
        <w:rPr>
          <w:rFonts w:ascii="Arial" w:hAnsi="Arial" w:cs="Arial"/>
          <w:color w:val="auto"/>
          <w:sz w:val="24"/>
          <w:szCs w:val="24"/>
        </w:rPr>
      </w:pPr>
      <w:bookmarkStart w:id="25" w:name="_Toc240540755"/>
      <w:r w:rsidRPr="00460704">
        <w:rPr>
          <w:rFonts w:ascii="Arial" w:hAnsi="Arial" w:cs="Arial"/>
          <w:color w:val="auto"/>
          <w:sz w:val="24"/>
          <w:szCs w:val="24"/>
        </w:rPr>
        <w:lastRenderedPageBreak/>
        <w:t>7. Solicitud de licencia y calificación</w:t>
      </w:r>
      <w:bookmarkEnd w:id="25"/>
    </w:p>
    <w:p w14:paraId="2A83CF92" w14:textId="77777777" w:rsidR="00460704" w:rsidRDefault="00000000" w:rsidP="00460704">
      <w:pPr>
        <w:pStyle w:val="Ttulo2"/>
        <w:spacing w:line="276" w:lineRule="auto"/>
        <w:jc w:val="both"/>
        <w:rPr>
          <w:rFonts w:ascii="Arial" w:hAnsi="Arial" w:cs="Arial"/>
          <w:color w:val="auto"/>
          <w:sz w:val="24"/>
          <w:szCs w:val="24"/>
        </w:rPr>
      </w:pPr>
      <w:bookmarkStart w:id="26" w:name="_Toc240540756"/>
      <w:r w:rsidRPr="00460704">
        <w:rPr>
          <w:rFonts w:ascii="Arial" w:hAnsi="Arial" w:cs="Arial"/>
          <w:color w:val="auto"/>
          <w:sz w:val="24"/>
          <w:szCs w:val="24"/>
        </w:rPr>
        <w:t xml:space="preserve">Solicitud LC </w:t>
      </w:r>
      <w:r w:rsidR="00460704">
        <w:rPr>
          <w:rFonts w:ascii="Arial" w:hAnsi="Arial" w:cs="Arial"/>
          <w:color w:val="auto"/>
          <w:sz w:val="24"/>
          <w:szCs w:val="24"/>
        </w:rPr>
        <w:t>-</w:t>
      </w:r>
      <w:r w:rsidRPr="00460704">
        <w:rPr>
          <w:rFonts w:ascii="Arial" w:hAnsi="Arial" w:cs="Arial"/>
          <w:color w:val="auto"/>
          <w:sz w:val="24"/>
          <w:szCs w:val="24"/>
        </w:rPr>
        <w:t xml:space="preserve"> Ventanilla</w:t>
      </w:r>
      <w:bookmarkEnd w:id="26"/>
    </w:p>
    <w:p w14:paraId="797CE299" w14:textId="09E12E52" w:rsidR="0005170D" w:rsidRPr="00460704" w:rsidRDefault="00460704" w:rsidP="00460704">
      <w:pPr>
        <w:spacing w:line="276" w:lineRule="auto"/>
        <w:rPr>
          <w:rFonts w:ascii="Arial" w:hAnsi="Arial" w:cs="Arial"/>
          <w:sz w:val="24"/>
          <w:szCs w:val="24"/>
        </w:rPr>
      </w:pPr>
      <w:r w:rsidRPr="00460704">
        <w:rPr>
          <w:rFonts w:ascii="Arial" w:hAnsi="Arial" w:cs="Arial"/>
          <w:sz w:val="24"/>
          <w:szCs w:val="24"/>
        </w:rPr>
        <w:t>1. Localice un trámite de Licencia de Construcción y pulse “Solicitud LC”.</w:t>
      </w:r>
    </w:p>
    <w:p w14:paraId="08265158" w14:textId="77777777" w:rsidR="00460704" w:rsidRDefault="00460704" w:rsidP="00460704">
      <w:pPr>
        <w:keepNext/>
        <w:ind w:left="360"/>
        <w:jc w:val="center"/>
      </w:pPr>
      <w:r w:rsidRPr="00460704">
        <w:rPr>
          <w:noProof/>
        </w:rPr>
        <w:drawing>
          <wp:inline distT="0" distB="0" distL="0" distR="0" wp14:anchorId="5EB8F044" wp14:editId="52AE3C8C">
            <wp:extent cx="5193127" cy="3193961"/>
            <wp:effectExtent l="0" t="0" r="7620" b="6985"/>
            <wp:docPr id="1101324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24120" name=""/>
                    <pic:cNvPicPr/>
                  </pic:nvPicPr>
                  <pic:blipFill>
                    <a:blip r:embed="rId20"/>
                    <a:stretch>
                      <a:fillRect/>
                    </a:stretch>
                  </pic:blipFill>
                  <pic:spPr>
                    <a:xfrm>
                      <a:off x="0" y="0"/>
                      <a:ext cx="5199445" cy="3197847"/>
                    </a:xfrm>
                    <a:prstGeom prst="rect">
                      <a:avLst/>
                    </a:prstGeom>
                  </pic:spPr>
                </pic:pic>
              </a:graphicData>
            </a:graphic>
          </wp:inline>
        </w:drawing>
      </w:r>
    </w:p>
    <w:p w14:paraId="28473E60" w14:textId="767D7F83" w:rsidR="00460704" w:rsidRPr="00103A53" w:rsidRDefault="00460704" w:rsidP="00460704">
      <w:pPr>
        <w:pStyle w:val="Descripcin"/>
        <w:jc w:val="center"/>
        <w:rPr>
          <w:rFonts w:ascii="Arial" w:hAnsi="Arial" w:cs="Arial"/>
          <w:color w:val="auto"/>
          <w:sz w:val="28"/>
          <w:szCs w:val="28"/>
        </w:rPr>
      </w:pPr>
      <w:r w:rsidRPr="00103A53">
        <w:rPr>
          <w:rFonts w:ascii="Arial" w:hAnsi="Arial" w:cs="Arial"/>
          <w:color w:val="auto"/>
          <w:sz w:val="20"/>
          <w:szCs w:val="20"/>
        </w:rPr>
        <w:t>Papeleta de ingreso de tramite</w:t>
      </w:r>
    </w:p>
    <w:p w14:paraId="470DEF6F" w14:textId="77777777" w:rsidR="0005170D" w:rsidRPr="00460704" w:rsidRDefault="00000000" w:rsidP="00460704">
      <w:pPr>
        <w:jc w:val="both"/>
        <w:rPr>
          <w:rFonts w:ascii="Arial" w:hAnsi="Arial" w:cs="Arial"/>
          <w:sz w:val="24"/>
          <w:szCs w:val="24"/>
        </w:rPr>
      </w:pPr>
      <w:r w:rsidRPr="00460704">
        <w:rPr>
          <w:rFonts w:ascii="Arial" w:hAnsi="Arial" w:cs="Arial"/>
          <w:sz w:val="24"/>
          <w:szCs w:val="24"/>
        </w:rPr>
        <w:t>2. Complete la descripción y el tipo de obra: Construcción, Demolición u Otro. Capture la superficie con la unidad correspondiente y otras áreas si aplica.</w:t>
      </w:r>
    </w:p>
    <w:p w14:paraId="7CA745DE" w14:textId="6B853F52" w:rsidR="0005170D" w:rsidRDefault="00000000" w:rsidP="00460704">
      <w:pPr>
        <w:jc w:val="both"/>
        <w:rPr>
          <w:rFonts w:ascii="Arial" w:hAnsi="Arial" w:cs="Arial"/>
          <w:sz w:val="24"/>
          <w:szCs w:val="24"/>
        </w:rPr>
      </w:pPr>
      <w:r w:rsidRPr="00460704">
        <w:rPr>
          <w:rFonts w:ascii="Arial" w:hAnsi="Arial" w:cs="Arial"/>
          <w:sz w:val="24"/>
          <w:szCs w:val="24"/>
        </w:rPr>
        <w:t>3. Marque la urbanización existente: agua potable, electricidad, drenaje, pavimento, banqueta y guarnición, según el predio.</w:t>
      </w:r>
    </w:p>
    <w:p w14:paraId="7B16EED5" w14:textId="77777777" w:rsidR="0017571B" w:rsidRDefault="0017571B" w:rsidP="0017571B">
      <w:pPr>
        <w:keepNext/>
        <w:jc w:val="center"/>
      </w:pPr>
      <w:r w:rsidRPr="00460704">
        <w:rPr>
          <w:rFonts w:ascii="Arial" w:hAnsi="Arial" w:cs="Arial"/>
          <w:noProof/>
          <w:sz w:val="24"/>
          <w:szCs w:val="24"/>
        </w:rPr>
        <w:drawing>
          <wp:inline distT="0" distB="0" distL="0" distR="0" wp14:anchorId="5C1FE109" wp14:editId="57904F69">
            <wp:extent cx="2617268" cy="2835111"/>
            <wp:effectExtent l="0" t="0" r="0" b="3810"/>
            <wp:docPr id="21181750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75043" name=""/>
                    <pic:cNvPicPr/>
                  </pic:nvPicPr>
                  <pic:blipFill>
                    <a:blip r:embed="rId21"/>
                    <a:stretch>
                      <a:fillRect/>
                    </a:stretch>
                  </pic:blipFill>
                  <pic:spPr>
                    <a:xfrm>
                      <a:off x="0" y="0"/>
                      <a:ext cx="2625635" cy="2844175"/>
                    </a:xfrm>
                    <a:prstGeom prst="rect">
                      <a:avLst/>
                    </a:prstGeom>
                  </pic:spPr>
                </pic:pic>
              </a:graphicData>
            </a:graphic>
          </wp:inline>
        </w:drawing>
      </w:r>
    </w:p>
    <w:p w14:paraId="7AA0C450" w14:textId="176DF8A0" w:rsidR="0017571B" w:rsidRPr="00103A53" w:rsidRDefault="0017571B" w:rsidP="0017571B">
      <w:pPr>
        <w:pStyle w:val="Descripcin"/>
        <w:jc w:val="center"/>
        <w:rPr>
          <w:rFonts w:ascii="Arial" w:hAnsi="Arial" w:cs="Arial"/>
          <w:color w:val="auto"/>
          <w:sz w:val="28"/>
          <w:szCs w:val="28"/>
        </w:rPr>
      </w:pPr>
      <w:r w:rsidRPr="00103A53">
        <w:rPr>
          <w:rFonts w:ascii="Arial" w:hAnsi="Arial" w:cs="Arial"/>
          <w:color w:val="auto"/>
          <w:sz w:val="20"/>
          <w:szCs w:val="20"/>
        </w:rPr>
        <w:t>Solicitud de Licencia de Construcción</w:t>
      </w:r>
    </w:p>
    <w:p w14:paraId="38305FF8" w14:textId="77777777" w:rsidR="0005170D" w:rsidRPr="00460704" w:rsidRDefault="00000000" w:rsidP="00460704">
      <w:pPr>
        <w:jc w:val="both"/>
        <w:rPr>
          <w:rFonts w:ascii="Arial" w:hAnsi="Arial" w:cs="Arial"/>
          <w:sz w:val="24"/>
          <w:szCs w:val="24"/>
        </w:rPr>
      </w:pPr>
      <w:r w:rsidRPr="00460704">
        <w:rPr>
          <w:rFonts w:ascii="Arial" w:hAnsi="Arial" w:cs="Arial"/>
          <w:sz w:val="24"/>
          <w:szCs w:val="24"/>
        </w:rPr>
        <w:lastRenderedPageBreak/>
        <w:t>4. Capture los peritos: D.R.O., estructural e instalaciones especiales, con nombre, registro y cédula. Utilice las opciones de repetir al responsable anterior solo cuando se trate de la misma persona.</w:t>
      </w:r>
    </w:p>
    <w:p w14:paraId="1D726641" w14:textId="28ADC409" w:rsidR="00460704" w:rsidRPr="00460704" w:rsidRDefault="00000000" w:rsidP="00460704">
      <w:pPr>
        <w:jc w:val="both"/>
        <w:rPr>
          <w:rFonts w:ascii="Arial" w:hAnsi="Arial" w:cs="Arial"/>
          <w:sz w:val="24"/>
          <w:szCs w:val="24"/>
        </w:rPr>
      </w:pPr>
      <w:r w:rsidRPr="00460704">
        <w:rPr>
          <w:rFonts w:ascii="Arial" w:hAnsi="Arial" w:cs="Arial"/>
          <w:sz w:val="24"/>
          <w:szCs w:val="24"/>
        </w:rPr>
        <w:t>5. Pulse “Guardar solicitud”. Revise la información y use “Imprimir solicitud” cuando la necesite.</w:t>
      </w:r>
    </w:p>
    <w:p w14:paraId="3B8CCEE5" w14:textId="77777777" w:rsidR="0017571B" w:rsidRDefault="00000000" w:rsidP="0017571B">
      <w:pPr>
        <w:jc w:val="both"/>
        <w:rPr>
          <w:rFonts w:ascii="Arial" w:hAnsi="Arial" w:cs="Arial"/>
          <w:sz w:val="24"/>
          <w:szCs w:val="24"/>
        </w:rPr>
      </w:pPr>
      <w:r w:rsidRPr="00460704">
        <w:rPr>
          <w:rFonts w:ascii="Arial" w:hAnsi="Arial" w:cs="Arial"/>
          <w:sz w:val="24"/>
          <w:szCs w:val="24"/>
        </w:rPr>
        <w:t>6. Cuando la solicitud esté completa, pulse “Aprobar”. La solicitud pasa a “Aprobada” y su edición queda bloqueada en la interfaz.</w:t>
      </w:r>
      <w:r w:rsidR="00460704" w:rsidRPr="00460704">
        <w:rPr>
          <w:rFonts w:ascii="Arial" w:hAnsi="Arial" w:cs="Arial"/>
          <w:sz w:val="24"/>
          <w:szCs w:val="24"/>
        </w:rPr>
        <w:t xml:space="preserve"> </w:t>
      </w:r>
    </w:p>
    <w:p w14:paraId="6B3F644D" w14:textId="1E2DC7D2" w:rsidR="0005170D" w:rsidRPr="0017571B" w:rsidRDefault="0017571B" w:rsidP="0017571B">
      <w:pPr>
        <w:pStyle w:val="Ttulo1"/>
        <w:rPr>
          <w:rFonts w:ascii="Arial" w:hAnsi="Arial" w:cs="Arial"/>
          <w:color w:val="auto"/>
          <w:sz w:val="24"/>
          <w:szCs w:val="16"/>
        </w:rPr>
      </w:pPr>
      <w:bookmarkStart w:id="27" w:name="_Toc240540757"/>
      <w:r w:rsidRPr="0017571B">
        <w:rPr>
          <w:rFonts w:ascii="Arial" w:hAnsi="Arial" w:cs="Arial"/>
          <w:color w:val="auto"/>
          <w:sz w:val="24"/>
          <w:szCs w:val="16"/>
        </w:rPr>
        <w:t>8. Problemas frecuentes</w:t>
      </w:r>
      <w:bookmarkEnd w:id="27"/>
    </w:p>
    <w:tbl>
      <w:tblPr>
        <w:tblStyle w:val="Sombreadoclaro-nfasis1"/>
        <w:tblW w:w="0" w:type="auto"/>
        <w:tblLook w:val="04A0" w:firstRow="1" w:lastRow="0" w:firstColumn="1" w:lastColumn="0" w:noHBand="0" w:noVBand="1"/>
      </w:tblPr>
      <w:tblGrid>
        <w:gridCol w:w="4968"/>
        <w:gridCol w:w="4968"/>
      </w:tblGrid>
      <w:tr w:rsidR="0005170D" w:rsidRPr="00173C6B" w14:paraId="39634C01" w14:textId="77777777" w:rsidTr="001757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9F7D3E8" w14:textId="77777777" w:rsidR="0005170D" w:rsidRPr="00173C6B" w:rsidRDefault="00000000">
            <w:pPr>
              <w:rPr>
                <w:rFonts w:ascii="Arial" w:hAnsi="Arial" w:cs="Arial"/>
              </w:rPr>
            </w:pPr>
            <w:r w:rsidRPr="00173C6B">
              <w:rPr>
                <w:rFonts w:ascii="Arial" w:hAnsi="Arial" w:cs="Arial"/>
                <w:sz w:val="20"/>
              </w:rPr>
              <w:t>Situación</w:t>
            </w:r>
          </w:p>
        </w:tc>
        <w:tc>
          <w:tcPr>
            <w:tcW w:w="4968" w:type="dxa"/>
          </w:tcPr>
          <w:p w14:paraId="338967E3" w14:textId="77777777" w:rsidR="0005170D" w:rsidRPr="00173C6B"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173C6B">
              <w:rPr>
                <w:rFonts w:ascii="Arial" w:hAnsi="Arial" w:cs="Arial"/>
                <w:sz w:val="20"/>
              </w:rPr>
              <w:t>Qué hacer</w:t>
            </w:r>
          </w:p>
        </w:tc>
      </w:tr>
      <w:tr w:rsidR="0005170D" w:rsidRPr="00173C6B" w14:paraId="1067E16D" w14:textId="77777777" w:rsidTr="00175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167825A" w14:textId="77777777" w:rsidR="0005170D" w:rsidRPr="00173C6B" w:rsidRDefault="00000000" w:rsidP="00173C6B">
            <w:pPr>
              <w:jc w:val="both"/>
              <w:rPr>
                <w:rFonts w:ascii="Arial" w:hAnsi="Arial" w:cs="Arial"/>
              </w:rPr>
            </w:pPr>
            <w:r w:rsidRPr="00173C6B">
              <w:rPr>
                <w:rFonts w:ascii="Arial" w:hAnsi="Arial" w:cs="Arial"/>
                <w:sz w:val="20"/>
              </w:rPr>
              <w:t>No puedo iniciar sesión.</w:t>
            </w:r>
          </w:p>
        </w:tc>
        <w:tc>
          <w:tcPr>
            <w:tcW w:w="4968" w:type="dxa"/>
          </w:tcPr>
          <w:p w14:paraId="6B00952D" w14:textId="77777777" w:rsidR="0005170D" w:rsidRPr="00173C6B" w:rsidRDefault="00000000" w:rsidP="00173C6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73C6B">
              <w:rPr>
                <w:rFonts w:ascii="Arial" w:hAnsi="Arial" w:cs="Arial"/>
                <w:sz w:val="20"/>
              </w:rPr>
              <w:t>Revise correo y contraseña. Confirme con el administrador que la cuenta esté aprobada y activa. Respete el tiempo de espera si hubo demasiados intentos.</w:t>
            </w:r>
          </w:p>
        </w:tc>
      </w:tr>
      <w:tr w:rsidR="0005170D" w:rsidRPr="00173C6B" w14:paraId="7E859692" w14:textId="77777777" w:rsidTr="0017571B">
        <w:tc>
          <w:tcPr>
            <w:cnfStyle w:val="001000000000" w:firstRow="0" w:lastRow="0" w:firstColumn="1" w:lastColumn="0" w:oddVBand="0" w:evenVBand="0" w:oddHBand="0" w:evenHBand="0" w:firstRowFirstColumn="0" w:firstRowLastColumn="0" w:lastRowFirstColumn="0" w:lastRowLastColumn="0"/>
            <w:tcW w:w="4968" w:type="dxa"/>
          </w:tcPr>
          <w:p w14:paraId="7C3FD2A8" w14:textId="77777777" w:rsidR="0005170D" w:rsidRPr="00173C6B" w:rsidRDefault="00000000" w:rsidP="00173C6B">
            <w:pPr>
              <w:jc w:val="both"/>
              <w:rPr>
                <w:rFonts w:ascii="Arial" w:hAnsi="Arial" w:cs="Arial"/>
              </w:rPr>
            </w:pPr>
            <w:r w:rsidRPr="00173C6B">
              <w:rPr>
                <w:rFonts w:ascii="Arial" w:hAnsi="Arial" w:cs="Arial"/>
                <w:sz w:val="20"/>
              </w:rPr>
              <w:t>No recibo el enlace de recuperación.</w:t>
            </w:r>
          </w:p>
        </w:tc>
        <w:tc>
          <w:tcPr>
            <w:tcW w:w="4968" w:type="dxa"/>
          </w:tcPr>
          <w:p w14:paraId="378182D9" w14:textId="77777777" w:rsidR="0005170D" w:rsidRPr="00173C6B" w:rsidRDefault="00000000" w:rsidP="00173C6B">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73C6B">
              <w:rPr>
                <w:rFonts w:ascii="Arial" w:hAnsi="Arial" w:cs="Arial"/>
                <w:sz w:val="20"/>
              </w:rPr>
              <w:t>Revise mensajes no deseados. Si persiste, solicite revisar el servicio de correo y la dirección configurada para los enlaces.</w:t>
            </w:r>
          </w:p>
        </w:tc>
      </w:tr>
      <w:tr w:rsidR="0005170D" w:rsidRPr="00173C6B" w14:paraId="37809106" w14:textId="77777777" w:rsidTr="00175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5EE53C6" w14:textId="77777777" w:rsidR="0005170D" w:rsidRPr="00173C6B" w:rsidRDefault="00000000" w:rsidP="00173C6B">
            <w:pPr>
              <w:jc w:val="both"/>
              <w:rPr>
                <w:rFonts w:ascii="Arial" w:hAnsi="Arial" w:cs="Arial"/>
              </w:rPr>
            </w:pPr>
            <w:r w:rsidRPr="00173C6B">
              <w:rPr>
                <w:rFonts w:ascii="Arial" w:hAnsi="Arial" w:cs="Arial"/>
                <w:sz w:val="20"/>
              </w:rPr>
              <w:t>Aparece sesión expirada o token inválido.</w:t>
            </w:r>
          </w:p>
        </w:tc>
        <w:tc>
          <w:tcPr>
            <w:tcW w:w="4968" w:type="dxa"/>
          </w:tcPr>
          <w:p w14:paraId="0310D323" w14:textId="77777777" w:rsidR="0005170D" w:rsidRPr="00173C6B" w:rsidRDefault="00000000" w:rsidP="00173C6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73C6B">
              <w:rPr>
                <w:rFonts w:ascii="Arial" w:hAnsi="Arial" w:cs="Arial"/>
                <w:sz w:val="20"/>
              </w:rPr>
              <w:t>Vuelva a iniciar sesión y abra nuevamente el formulario. Busque el trámite antes de repetir un guardado.</w:t>
            </w:r>
          </w:p>
        </w:tc>
      </w:tr>
      <w:tr w:rsidR="0005170D" w:rsidRPr="00173C6B" w14:paraId="0EB5D3C2" w14:textId="77777777" w:rsidTr="0017571B">
        <w:tc>
          <w:tcPr>
            <w:cnfStyle w:val="001000000000" w:firstRow="0" w:lastRow="0" w:firstColumn="1" w:lastColumn="0" w:oddVBand="0" w:evenVBand="0" w:oddHBand="0" w:evenHBand="0" w:firstRowFirstColumn="0" w:firstRowLastColumn="0" w:lastRowFirstColumn="0" w:lastRowLastColumn="0"/>
            <w:tcW w:w="4968" w:type="dxa"/>
          </w:tcPr>
          <w:p w14:paraId="5A486C92" w14:textId="77777777" w:rsidR="0005170D" w:rsidRPr="00173C6B" w:rsidRDefault="00000000" w:rsidP="00173C6B">
            <w:pPr>
              <w:jc w:val="both"/>
              <w:rPr>
                <w:rFonts w:ascii="Arial" w:hAnsi="Arial" w:cs="Arial"/>
              </w:rPr>
            </w:pPr>
            <w:r w:rsidRPr="00173C6B">
              <w:rPr>
                <w:rFonts w:ascii="Arial" w:hAnsi="Arial" w:cs="Arial"/>
                <w:sz w:val="20"/>
              </w:rPr>
              <w:t>No encuentro un trámite.</w:t>
            </w:r>
          </w:p>
        </w:tc>
        <w:tc>
          <w:tcPr>
            <w:tcW w:w="4968" w:type="dxa"/>
          </w:tcPr>
          <w:p w14:paraId="277A0245" w14:textId="77777777" w:rsidR="0005170D" w:rsidRPr="00173C6B" w:rsidRDefault="00000000" w:rsidP="00173C6B">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73C6B">
              <w:rPr>
                <w:rFonts w:ascii="Arial" w:hAnsi="Arial" w:cs="Arial"/>
                <w:sz w:val="20"/>
              </w:rPr>
              <w:t>Quite filtros, compruebe el año y distinga folio de ingreso de salida. En perfil Usuario, revise la asociación del trámite a su cuenta.</w:t>
            </w:r>
          </w:p>
        </w:tc>
      </w:tr>
      <w:tr w:rsidR="0005170D" w:rsidRPr="00173C6B" w14:paraId="415B437A" w14:textId="77777777" w:rsidTr="00175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0895FEA" w14:textId="77777777" w:rsidR="0005170D" w:rsidRPr="00173C6B" w:rsidRDefault="00000000" w:rsidP="00173C6B">
            <w:pPr>
              <w:jc w:val="both"/>
              <w:rPr>
                <w:rFonts w:ascii="Arial" w:hAnsi="Arial" w:cs="Arial"/>
              </w:rPr>
            </w:pPr>
            <w:r w:rsidRPr="00173C6B">
              <w:rPr>
                <w:rFonts w:ascii="Arial" w:hAnsi="Arial" w:cs="Arial"/>
                <w:sz w:val="20"/>
              </w:rPr>
              <w:t>Un archivo no se acepta.</w:t>
            </w:r>
          </w:p>
        </w:tc>
        <w:tc>
          <w:tcPr>
            <w:tcW w:w="4968" w:type="dxa"/>
          </w:tcPr>
          <w:p w14:paraId="613174D0" w14:textId="77777777" w:rsidR="0005170D" w:rsidRPr="00173C6B" w:rsidRDefault="00000000" w:rsidP="00173C6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73C6B">
              <w:rPr>
                <w:rFonts w:ascii="Arial" w:hAnsi="Arial" w:cs="Arial"/>
                <w:sz w:val="20"/>
              </w:rPr>
              <w:t>Revise formato, tamaño y legibilidad. Para archivo final firmado: PDF/JPG/JPEG/PNG hasta 10 MB.</w:t>
            </w:r>
          </w:p>
        </w:tc>
      </w:tr>
      <w:tr w:rsidR="0005170D" w:rsidRPr="00173C6B" w14:paraId="44EF892D" w14:textId="77777777" w:rsidTr="0017571B">
        <w:tc>
          <w:tcPr>
            <w:cnfStyle w:val="001000000000" w:firstRow="0" w:lastRow="0" w:firstColumn="1" w:lastColumn="0" w:oddVBand="0" w:evenVBand="0" w:oddHBand="0" w:evenHBand="0" w:firstRowFirstColumn="0" w:firstRowLastColumn="0" w:lastRowFirstColumn="0" w:lastRowLastColumn="0"/>
            <w:tcW w:w="4968" w:type="dxa"/>
          </w:tcPr>
          <w:p w14:paraId="65387915" w14:textId="77777777" w:rsidR="0005170D" w:rsidRPr="00173C6B" w:rsidRDefault="00000000" w:rsidP="00173C6B">
            <w:pPr>
              <w:jc w:val="both"/>
              <w:rPr>
                <w:rFonts w:ascii="Arial" w:hAnsi="Arial" w:cs="Arial"/>
              </w:rPr>
            </w:pPr>
            <w:r w:rsidRPr="00173C6B">
              <w:rPr>
                <w:rFonts w:ascii="Arial" w:hAnsi="Arial" w:cs="Arial"/>
                <w:sz w:val="20"/>
              </w:rPr>
              <w:t>No puedo aprobar una licencia.</w:t>
            </w:r>
          </w:p>
        </w:tc>
        <w:tc>
          <w:tcPr>
            <w:tcW w:w="4968" w:type="dxa"/>
          </w:tcPr>
          <w:p w14:paraId="428A0BB2" w14:textId="77777777" w:rsidR="0005170D" w:rsidRPr="00173C6B" w:rsidRDefault="00000000" w:rsidP="00173C6B">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73C6B">
              <w:rPr>
                <w:rFonts w:ascii="Arial" w:hAnsi="Arial" w:cs="Arial"/>
                <w:sz w:val="20"/>
              </w:rPr>
              <w:t>Revise la aprobación del verificador y los datos requeridos de calificación, vigencia y reglamento.</w:t>
            </w:r>
          </w:p>
        </w:tc>
      </w:tr>
      <w:tr w:rsidR="0005170D" w:rsidRPr="00173C6B" w14:paraId="0615F90F" w14:textId="77777777" w:rsidTr="00175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46E5133" w14:textId="77777777" w:rsidR="0005170D" w:rsidRPr="00173C6B" w:rsidRDefault="00000000" w:rsidP="00173C6B">
            <w:pPr>
              <w:jc w:val="both"/>
              <w:rPr>
                <w:rFonts w:ascii="Arial" w:hAnsi="Arial" w:cs="Arial"/>
              </w:rPr>
            </w:pPr>
            <w:r w:rsidRPr="00173C6B">
              <w:rPr>
                <w:rFonts w:ascii="Arial" w:hAnsi="Arial" w:cs="Arial"/>
                <w:sz w:val="20"/>
              </w:rPr>
              <w:t>No puedo firmar o archivar.</w:t>
            </w:r>
          </w:p>
        </w:tc>
        <w:tc>
          <w:tcPr>
            <w:tcW w:w="4968" w:type="dxa"/>
          </w:tcPr>
          <w:p w14:paraId="072DE0CE" w14:textId="77777777" w:rsidR="0005170D" w:rsidRPr="00173C6B" w:rsidRDefault="00000000" w:rsidP="00173C6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73C6B">
              <w:rPr>
                <w:rFonts w:ascii="Arial" w:hAnsi="Arial" w:cs="Arial"/>
                <w:sz w:val="20"/>
              </w:rPr>
              <w:t>Revise su perfil y la secuencia: Pendiente por firmar → Firmado → Entregado y archivado. Para archivar debe adjuntar el documento firmado.</w:t>
            </w:r>
          </w:p>
        </w:tc>
      </w:tr>
      <w:tr w:rsidR="0005170D" w:rsidRPr="00173C6B" w14:paraId="3AADA96A" w14:textId="77777777" w:rsidTr="0017571B">
        <w:tc>
          <w:tcPr>
            <w:cnfStyle w:val="001000000000" w:firstRow="0" w:lastRow="0" w:firstColumn="1" w:lastColumn="0" w:oddVBand="0" w:evenVBand="0" w:oddHBand="0" w:evenHBand="0" w:firstRowFirstColumn="0" w:firstRowLastColumn="0" w:lastRowFirstColumn="0" w:lastRowLastColumn="0"/>
            <w:tcW w:w="4968" w:type="dxa"/>
          </w:tcPr>
          <w:p w14:paraId="14006D19" w14:textId="77777777" w:rsidR="0005170D" w:rsidRPr="00173C6B" w:rsidRDefault="00000000" w:rsidP="00173C6B">
            <w:pPr>
              <w:jc w:val="both"/>
              <w:rPr>
                <w:rFonts w:ascii="Arial" w:hAnsi="Arial" w:cs="Arial"/>
              </w:rPr>
            </w:pPr>
            <w:r w:rsidRPr="00173C6B">
              <w:rPr>
                <w:rFonts w:ascii="Arial" w:hAnsi="Arial" w:cs="Arial"/>
                <w:sz w:val="20"/>
              </w:rPr>
              <w:t>El mapa no carga o no ubica el predio.</w:t>
            </w:r>
          </w:p>
        </w:tc>
        <w:tc>
          <w:tcPr>
            <w:tcW w:w="4968" w:type="dxa"/>
          </w:tcPr>
          <w:p w14:paraId="6F6617D8" w14:textId="77777777" w:rsidR="0005170D" w:rsidRPr="00173C6B" w:rsidRDefault="00000000" w:rsidP="00173C6B">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73C6B">
              <w:rPr>
                <w:rFonts w:ascii="Arial" w:hAnsi="Arial" w:cs="Arial"/>
                <w:sz w:val="20"/>
              </w:rPr>
              <w:t>Revise la conexión, recargue y quite filtros. Compruebe cuenta catastral y ubicación. El permiso de geolocalización solo se necesita para “Mi ubicación”.</w:t>
            </w:r>
          </w:p>
        </w:tc>
      </w:tr>
      <w:tr w:rsidR="0005170D" w:rsidRPr="00173C6B" w14:paraId="5E4113BD" w14:textId="77777777" w:rsidTr="00175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349095F" w14:textId="77777777" w:rsidR="0005170D" w:rsidRPr="00173C6B" w:rsidRDefault="00000000" w:rsidP="00173C6B">
            <w:pPr>
              <w:jc w:val="both"/>
              <w:rPr>
                <w:rFonts w:ascii="Arial" w:hAnsi="Arial" w:cs="Arial"/>
              </w:rPr>
            </w:pPr>
            <w:r w:rsidRPr="00173C6B">
              <w:rPr>
                <w:rFonts w:ascii="Arial" w:hAnsi="Arial" w:cs="Arial"/>
                <w:sz w:val="20"/>
              </w:rPr>
              <w:t>La impresión no aparece o sale incompleta.</w:t>
            </w:r>
          </w:p>
        </w:tc>
        <w:tc>
          <w:tcPr>
            <w:tcW w:w="4968" w:type="dxa"/>
          </w:tcPr>
          <w:p w14:paraId="13F94E64" w14:textId="77777777" w:rsidR="0005170D" w:rsidRPr="00173C6B" w:rsidRDefault="00000000" w:rsidP="00173C6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73C6B">
              <w:rPr>
                <w:rFonts w:ascii="Arial" w:hAnsi="Arial" w:cs="Arial"/>
                <w:sz w:val="20"/>
              </w:rPr>
              <w:t>Revise las pestañas abiertas y el permiso de ventanas emergentes. Compruebe escala, orientación y páginas en la vista previa.</w:t>
            </w:r>
          </w:p>
        </w:tc>
      </w:tr>
      <w:tr w:rsidR="0005170D" w:rsidRPr="00173C6B" w14:paraId="50378E57" w14:textId="77777777" w:rsidTr="0017571B">
        <w:tc>
          <w:tcPr>
            <w:cnfStyle w:val="001000000000" w:firstRow="0" w:lastRow="0" w:firstColumn="1" w:lastColumn="0" w:oddVBand="0" w:evenVBand="0" w:oddHBand="0" w:evenHBand="0" w:firstRowFirstColumn="0" w:firstRowLastColumn="0" w:lastRowFirstColumn="0" w:lastRowLastColumn="0"/>
            <w:tcW w:w="4968" w:type="dxa"/>
          </w:tcPr>
          <w:p w14:paraId="019F2975" w14:textId="77777777" w:rsidR="0005170D" w:rsidRPr="00173C6B" w:rsidRDefault="00000000" w:rsidP="00173C6B">
            <w:pPr>
              <w:jc w:val="both"/>
              <w:rPr>
                <w:rFonts w:ascii="Arial" w:hAnsi="Arial" w:cs="Arial"/>
              </w:rPr>
            </w:pPr>
            <w:r w:rsidRPr="00173C6B">
              <w:rPr>
                <w:rFonts w:ascii="Arial" w:hAnsi="Arial" w:cs="Arial"/>
                <w:sz w:val="20"/>
              </w:rPr>
              <w:t>Aparece un error interno o de base de datos.</w:t>
            </w:r>
          </w:p>
        </w:tc>
        <w:tc>
          <w:tcPr>
            <w:tcW w:w="4968" w:type="dxa"/>
          </w:tcPr>
          <w:p w14:paraId="52062147" w14:textId="77777777" w:rsidR="0005170D" w:rsidRPr="00173C6B" w:rsidRDefault="00000000" w:rsidP="00173C6B">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73C6B">
              <w:rPr>
                <w:rFonts w:ascii="Arial" w:hAnsi="Arial" w:cs="Arial"/>
                <w:sz w:val="20"/>
              </w:rPr>
              <w:t>Conserve el mensaje, folio, fecha y acción realizada. Envíe esos datos al responsable del sistema; evite repetir operaciones sin comprobar su resultado.</w:t>
            </w:r>
          </w:p>
        </w:tc>
      </w:tr>
    </w:tbl>
    <w:p w14:paraId="1FD97822" w14:textId="77777777" w:rsidR="00A70FCE" w:rsidRDefault="006B749A" w:rsidP="00A70FCE">
      <w:pPr>
        <w:pStyle w:val="Ttulo2"/>
        <w:rPr>
          <w:rFonts w:ascii="Arial" w:hAnsi="Arial" w:cs="Arial"/>
          <w:color w:val="auto"/>
          <w:sz w:val="24"/>
          <w:szCs w:val="24"/>
        </w:rPr>
      </w:pPr>
      <w:bookmarkStart w:id="28" w:name="_Toc240540758"/>
      <w:r w:rsidRPr="00A70FCE">
        <w:rPr>
          <w:rFonts w:ascii="Arial" w:hAnsi="Arial" w:cs="Arial"/>
          <w:color w:val="auto"/>
          <w:sz w:val="24"/>
          <w:szCs w:val="24"/>
        </w:rPr>
        <w:t>Problemas técnicos</w:t>
      </w:r>
      <w:bookmarkEnd w:id="28"/>
    </w:p>
    <w:tbl>
      <w:tblPr>
        <w:tblStyle w:val="Sombreadoclaro-nfasis1"/>
        <w:tblW w:w="0" w:type="auto"/>
        <w:tblLayout w:type="fixed"/>
        <w:tblLook w:val="04A0" w:firstRow="1" w:lastRow="0" w:firstColumn="1" w:lastColumn="0" w:noHBand="0" w:noVBand="1"/>
      </w:tblPr>
      <w:tblGrid>
        <w:gridCol w:w="5070"/>
        <w:gridCol w:w="5082"/>
      </w:tblGrid>
      <w:tr w:rsidR="00A70FCE" w:rsidRPr="00173C6B" w14:paraId="0135771E" w14:textId="77777777" w:rsidTr="00A412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70" w:type="dxa"/>
          </w:tcPr>
          <w:p w14:paraId="2EE5E8E0" w14:textId="77777777" w:rsidR="00A70FCE" w:rsidRPr="00173C6B" w:rsidRDefault="00A70FCE" w:rsidP="001455DC">
            <w:pPr>
              <w:rPr>
                <w:rFonts w:ascii="Arial" w:hAnsi="Arial" w:cs="Arial"/>
              </w:rPr>
            </w:pPr>
            <w:r w:rsidRPr="00173C6B">
              <w:rPr>
                <w:rFonts w:ascii="Arial" w:hAnsi="Arial" w:cs="Arial"/>
                <w:sz w:val="20"/>
              </w:rPr>
              <w:t>Situación</w:t>
            </w:r>
          </w:p>
        </w:tc>
        <w:tc>
          <w:tcPr>
            <w:tcW w:w="5082" w:type="dxa"/>
          </w:tcPr>
          <w:p w14:paraId="452395C5" w14:textId="77777777" w:rsidR="00A70FCE" w:rsidRPr="00173C6B" w:rsidRDefault="00A70FCE" w:rsidP="001455DC">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173C6B">
              <w:rPr>
                <w:rFonts w:ascii="Arial" w:hAnsi="Arial" w:cs="Arial"/>
                <w:sz w:val="20"/>
              </w:rPr>
              <w:t>Qué hacer</w:t>
            </w:r>
          </w:p>
        </w:tc>
      </w:tr>
      <w:tr w:rsidR="00A70FCE" w:rsidRPr="00173C6B" w14:paraId="454B301A" w14:textId="77777777" w:rsidTr="00A41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70" w:type="dxa"/>
          </w:tcPr>
          <w:p w14:paraId="7B27777C" w14:textId="7AD09256" w:rsidR="00A70FCE" w:rsidRPr="00173C6B" w:rsidRDefault="00A70FCE" w:rsidP="001455DC">
            <w:pPr>
              <w:jc w:val="both"/>
              <w:rPr>
                <w:rFonts w:ascii="Arial" w:hAnsi="Arial" w:cs="Arial"/>
              </w:rPr>
            </w:pPr>
            <w:r w:rsidRPr="00173C6B">
              <w:rPr>
                <w:rFonts w:ascii="Arial" w:hAnsi="Arial" w:cs="Arial"/>
                <w:sz w:val="20"/>
              </w:rPr>
              <w:t xml:space="preserve">No puedo iniciar </w:t>
            </w:r>
            <w:r>
              <w:rPr>
                <w:rFonts w:ascii="Arial" w:hAnsi="Arial" w:cs="Arial"/>
                <w:sz w:val="20"/>
              </w:rPr>
              <w:t>SQL en XAMPP</w:t>
            </w:r>
          </w:p>
        </w:tc>
        <w:tc>
          <w:tcPr>
            <w:tcW w:w="5082" w:type="dxa"/>
          </w:tcPr>
          <w:p w14:paraId="128E4B35" w14:textId="77777777" w:rsidR="00A70FCE" w:rsidRDefault="00A70FCE" w:rsidP="001455DC">
            <w:pPr>
              <w:jc w:val="both"/>
              <w:cnfStyle w:val="000000100000" w:firstRow="0" w:lastRow="0" w:firstColumn="0" w:lastColumn="0" w:oddVBand="0" w:evenVBand="0" w:oddHBand="1" w:evenHBand="0" w:firstRowFirstColumn="0" w:firstRowLastColumn="0" w:lastRowFirstColumn="0" w:lastRowLastColumn="0"/>
              <w:rPr>
                <w:rFonts w:ascii="Arial" w:hAnsi="Arial" w:cs="Arial"/>
                <w:b/>
                <w:bCs/>
                <w:sz w:val="20"/>
              </w:rPr>
            </w:pPr>
            <w:r>
              <w:rPr>
                <w:rFonts w:ascii="Arial" w:hAnsi="Arial" w:cs="Arial"/>
                <w:sz w:val="20"/>
              </w:rPr>
              <w:t xml:space="preserve">Ejecutar script </w:t>
            </w:r>
            <w:r>
              <w:rPr>
                <w:rFonts w:ascii="Arial" w:hAnsi="Arial" w:cs="Arial"/>
                <w:b/>
                <w:bCs/>
                <w:sz w:val="20"/>
              </w:rPr>
              <w:t>Recuperar SQL</w:t>
            </w:r>
            <w:r w:rsidR="00546499">
              <w:rPr>
                <w:rFonts w:ascii="Arial" w:hAnsi="Arial" w:cs="Arial"/>
                <w:b/>
                <w:bCs/>
                <w:sz w:val="20"/>
              </w:rPr>
              <w:t>.bat</w:t>
            </w:r>
          </w:p>
          <w:p w14:paraId="2DCD0D3B" w14:textId="77777777" w:rsidR="00546499" w:rsidRDefault="00546499" w:rsidP="00546499">
            <w:pPr>
              <w:pStyle w:val="Prrafodelista"/>
              <w:numPr>
                <w:ilvl w:val="0"/>
                <w:numId w:val="14"/>
              </w:num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Ejecutar con opción 1, si no marca otro error, continuar.</w:t>
            </w:r>
          </w:p>
          <w:p w14:paraId="128A70A8" w14:textId="77777777" w:rsidR="00546499" w:rsidRDefault="00546499" w:rsidP="00546499">
            <w:pPr>
              <w:pStyle w:val="Prrafodelista"/>
              <w:numPr>
                <w:ilvl w:val="0"/>
                <w:numId w:val="14"/>
              </w:num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Ejecutar con opción 2 para crear una base de datos de respaldo.</w:t>
            </w:r>
          </w:p>
          <w:p w14:paraId="341FDC17" w14:textId="474BF739" w:rsidR="00546499" w:rsidRPr="00546499" w:rsidRDefault="00546499" w:rsidP="00546499">
            <w:pPr>
              <w:pStyle w:val="Prrafodelista"/>
              <w:numPr>
                <w:ilvl w:val="0"/>
                <w:numId w:val="14"/>
              </w:num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Ejecutar con opción 3 para recuperar SQL.</w:t>
            </w:r>
          </w:p>
        </w:tc>
      </w:tr>
      <w:tr w:rsidR="00A70FCE" w:rsidRPr="00173C6B" w14:paraId="39908EC1" w14:textId="77777777" w:rsidTr="00A41276">
        <w:tc>
          <w:tcPr>
            <w:cnfStyle w:val="001000000000" w:firstRow="0" w:lastRow="0" w:firstColumn="1" w:lastColumn="0" w:oddVBand="0" w:evenVBand="0" w:oddHBand="0" w:evenHBand="0" w:firstRowFirstColumn="0" w:firstRowLastColumn="0" w:lastRowFirstColumn="0" w:lastRowLastColumn="0"/>
            <w:tcW w:w="5070" w:type="dxa"/>
          </w:tcPr>
          <w:p w14:paraId="708135CD" w14:textId="64FC64AC" w:rsidR="00A70FCE" w:rsidRPr="00173C6B" w:rsidRDefault="00A70FCE" w:rsidP="001455DC">
            <w:pPr>
              <w:jc w:val="both"/>
              <w:rPr>
                <w:rFonts w:ascii="Arial" w:hAnsi="Arial" w:cs="Arial"/>
              </w:rPr>
            </w:pPr>
            <w:r>
              <w:rPr>
                <w:rFonts w:ascii="Arial" w:hAnsi="Arial" w:cs="Arial"/>
                <w:sz w:val="20"/>
              </w:rPr>
              <w:t>No funciona script Recuperar SQL</w:t>
            </w:r>
          </w:p>
        </w:tc>
        <w:tc>
          <w:tcPr>
            <w:tcW w:w="5082" w:type="dxa"/>
          </w:tcPr>
          <w:p w14:paraId="27F9E9F1" w14:textId="5CF2BD90" w:rsidR="00A70FCE" w:rsidRPr="00173C6B" w:rsidRDefault="00A70FCE" w:rsidP="001455DC">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sz w:val="20"/>
              </w:rPr>
              <w:t>Seguir instrucciones de recuperación de base de datos ir a</w:t>
            </w:r>
          </w:p>
        </w:tc>
      </w:tr>
      <w:tr w:rsidR="00A70FCE" w:rsidRPr="00173C6B" w14:paraId="2E5964BA" w14:textId="77777777" w:rsidTr="00A41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70" w:type="dxa"/>
          </w:tcPr>
          <w:p w14:paraId="79C15189" w14:textId="3F743E10" w:rsidR="00A70FCE" w:rsidRPr="00173C6B" w:rsidRDefault="00A70FCE" w:rsidP="001455DC">
            <w:pPr>
              <w:jc w:val="both"/>
              <w:rPr>
                <w:rFonts w:ascii="Arial" w:hAnsi="Arial" w:cs="Arial"/>
              </w:rPr>
            </w:pPr>
            <w:r>
              <w:rPr>
                <w:rFonts w:ascii="Arial" w:hAnsi="Arial" w:cs="Arial"/>
                <w:sz w:val="20"/>
              </w:rPr>
              <w:t>Cambiar dato desde la base de datos</w:t>
            </w:r>
          </w:p>
        </w:tc>
        <w:tc>
          <w:tcPr>
            <w:tcW w:w="5082" w:type="dxa"/>
          </w:tcPr>
          <w:p w14:paraId="3F25B738" w14:textId="11C6C7F3" w:rsidR="00A70FCE" w:rsidRDefault="00A70FCE" w:rsidP="001455DC">
            <w:pPr>
              <w:jc w:val="both"/>
              <w:cnfStyle w:val="000000100000" w:firstRow="0" w:lastRow="0" w:firstColumn="0" w:lastColumn="0" w:oddVBand="0" w:evenVBand="0" w:oddHBand="1" w:evenHBand="0" w:firstRowFirstColumn="0" w:firstRowLastColumn="0" w:lastRowFirstColumn="0" w:lastRowLastColumn="0"/>
              <w:rPr>
                <w:rFonts w:ascii="Arial" w:hAnsi="Arial" w:cs="Arial"/>
                <w:sz w:val="20"/>
              </w:rPr>
            </w:pPr>
            <w:r>
              <w:rPr>
                <w:rFonts w:ascii="Arial" w:hAnsi="Arial" w:cs="Arial"/>
                <w:sz w:val="20"/>
              </w:rPr>
              <w:t xml:space="preserve">Desde el equipo servidor ingresar a </w:t>
            </w:r>
            <w:hyperlink r:id="rId22" w:history="1">
              <w:r w:rsidRPr="00E96EE3">
                <w:rPr>
                  <w:rStyle w:val="Hipervnculo"/>
                  <w:rFonts w:ascii="Arial" w:hAnsi="Arial" w:cs="Arial"/>
                  <w:sz w:val="20"/>
                </w:rPr>
                <w:t>http://localhost/phpmyadmin/index.php?route=/database/structure&amp;db=sistema</w:t>
              </w:r>
            </w:hyperlink>
          </w:p>
          <w:p w14:paraId="5063CE0E" w14:textId="77777777" w:rsidR="00A70FCE" w:rsidRDefault="00A70FCE" w:rsidP="001455DC">
            <w:pPr>
              <w:pStyle w:val="Prrafodelista"/>
              <w:numPr>
                <w:ilvl w:val="0"/>
                <w:numId w:val="13"/>
              </w:num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A70FCE">
              <w:rPr>
                <w:rFonts w:ascii="Arial" w:hAnsi="Arial" w:cs="Arial"/>
              </w:rPr>
              <w:t xml:space="preserve">Buscar la tabla </w:t>
            </w:r>
            <w:r w:rsidRPr="001E6F33">
              <w:rPr>
                <w:rFonts w:ascii="Arial" w:hAnsi="Arial" w:cs="Arial"/>
                <w:sz w:val="12"/>
                <w:szCs w:val="12"/>
              </w:rPr>
              <w:t>anexo tablas</w:t>
            </w:r>
            <w:r w:rsidRPr="00A70FCE">
              <w:rPr>
                <w:rFonts w:ascii="Arial" w:hAnsi="Arial" w:cs="Arial"/>
              </w:rPr>
              <w:t>.</w:t>
            </w:r>
          </w:p>
          <w:p w14:paraId="50518EE5" w14:textId="77777777" w:rsidR="00A70FCE" w:rsidRDefault="00313FE5" w:rsidP="001455DC">
            <w:pPr>
              <w:pStyle w:val="Prrafodelista"/>
              <w:numPr>
                <w:ilvl w:val="0"/>
                <w:numId w:val="13"/>
              </w:num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Buscar por medio del identificador (ID o Folio) </w:t>
            </w:r>
          </w:p>
          <w:p w14:paraId="27F391EA" w14:textId="77777777" w:rsidR="00313FE5" w:rsidRDefault="00313FE5" w:rsidP="001455DC">
            <w:pPr>
              <w:pStyle w:val="Prrafodelista"/>
              <w:numPr>
                <w:ilvl w:val="0"/>
                <w:numId w:val="13"/>
              </w:num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Dar doble click en el campo que se desea modificar de la tabla.</w:t>
            </w:r>
          </w:p>
          <w:p w14:paraId="0861E34B" w14:textId="66DAD483" w:rsidR="00313FE5" w:rsidRPr="00A70FCE" w:rsidRDefault="00313FE5" w:rsidP="001455DC">
            <w:pPr>
              <w:pStyle w:val="Prrafodelista"/>
              <w:numPr>
                <w:ilvl w:val="0"/>
                <w:numId w:val="13"/>
              </w:num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Al pasar a modo escritura, actualice los valores a los correctos.</w:t>
            </w:r>
          </w:p>
        </w:tc>
      </w:tr>
      <w:tr w:rsidR="00A70FCE" w:rsidRPr="00173C6B" w14:paraId="3C83421A" w14:textId="77777777" w:rsidTr="00A41276">
        <w:tc>
          <w:tcPr>
            <w:cnfStyle w:val="001000000000" w:firstRow="0" w:lastRow="0" w:firstColumn="1" w:lastColumn="0" w:oddVBand="0" w:evenVBand="0" w:oddHBand="0" w:evenHBand="0" w:firstRowFirstColumn="0" w:firstRowLastColumn="0" w:lastRowFirstColumn="0" w:lastRowLastColumn="0"/>
            <w:tcW w:w="5070" w:type="dxa"/>
          </w:tcPr>
          <w:p w14:paraId="3679FB0E" w14:textId="0533C9E5" w:rsidR="00A70FCE" w:rsidRPr="00173C6B" w:rsidRDefault="00A70FCE" w:rsidP="001455DC">
            <w:pPr>
              <w:jc w:val="both"/>
              <w:rPr>
                <w:rFonts w:ascii="Arial" w:hAnsi="Arial" w:cs="Arial"/>
              </w:rPr>
            </w:pPr>
          </w:p>
        </w:tc>
        <w:tc>
          <w:tcPr>
            <w:tcW w:w="5082" w:type="dxa"/>
          </w:tcPr>
          <w:p w14:paraId="00A10681" w14:textId="5A157B9B" w:rsidR="00A70FCE" w:rsidRPr="00173C6B" w:rsidRDefault="00A70FCE" w:rsidP="001455DC">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A70FCE" w:rsidRPr="00173C6B" w14:paraId="6C6B3F58" w14:textId="77777777" w:rsidTr="00A41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70" w:type="dxa"/>
          </w:tcPr>
          <w:p w14:paraId="128BC4FA" w14:textId="3EA70DDF" w:rsidR="00A70FCE" w:rsidRPr="00173C6B" w:rsidRDefault="00A70FCE" w:rsidP="001455DC">
            <w:pPr>
              <w:jc w:val="both"/>
              <w:rPr>
                <w:rFonts w:ascii="Arial" w:hAnsi="Arial" w:cs="Arial"/>
              </w:rPr>
            </w:pPr>
          </w:p>
        </w:tc>
        <w:tc>
          <w:tcPr>
            <w:tcW w:w="5082" w:type="dxa"/>
          </w:tcPr>
          <w:p w14:paraId="17106E7C" w14:textId="2ED50ED7" w:rsidR="00A70FCE" w:rsidRPr="00173C6B" w:rsidRDefault="00A70FCE" w:rsidP="001455DC">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A70FCE" w:rsidRPr="00173C6B" w14:paraId="31DA7652" w14:textId="77777777" w:rsidTr="00A41276">
        <w:tc>
          <w:tcPr>
            <w:cnfStyle w:val="001000000000" w:firstRow="0" w:lastRow="0" w:firstColumn="1" w:lastColumn="0" w:oddVBand="0" w:evenVBand="0" w:oddHBand="0" w:evenHBand="0" w:firstRowFirstColumn="0" w:firstRowLastColumn="0" w:lastRowFirstColumn="0" w:lastRowLastColumn="0"/>
            <w:tcW w:w="5070" w:type="dxa"/>
          </w:tcPr>
          <w:p w14:paraId="696A0AED" w14:textId="0F66A1EF" w:rsidR="00A70FCE" w:rsidRPr="00173C6B" w:rsidRDefault="00A70FCE" w:rsidP="001455DC">
            <w:pPr>
              <w:jc w:val="both"/>
              <w:rPr>
                <w:rFonts w:ascii="Arial" w:hAnsi="Arial" w:cs="Arial"/>
              </w:rPr>
            </w:pPr>
          </w:p>
        </w:tc>
        <w:tc>
          <w:tcPr>
            <w:tcW w:w="5082" w:type="dxa"/>
          </w:tcPr>
          <w:p w14:paraId="24321EF6" w14:textId="29CBED98" w:rsidR="00A70FCE" w:rsidRPr="00173C6B" w:rsidRDefault="00A70FCE" w:rsidP="001455DC">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A70FCE" w:rsidRPr="00173C6B" w14:paraId="793C1C65" w14:textId="77777777" w:rsidTr="00A41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70" w:type="dxa"/>
          </w:tcPr>
          <w:p w14:paraId="24F9EF0C" w14:textId="2C7984DC" w:rsidR="00A70FCE" w:rsidRPr="00173C6B" w:rsidRDefault="00A70FCE" w:rsidP="001455DC">
            <w:pPr>
              <w:jc w:val="both"/>
              <w:rPr>
                <w:rFonts w:ascii="Arial" w:hAnsi="Arial" w:cs="Arial"/>
              </w:rPr>
            </w:pPr>
          </w:p>
        </w:tc>
        <w:tc>
          <w:tcPr>
            <w:tcW w:w="5082" w:type="dxa"/>
          </w:tcPr>
          <w:p w14:paraId="23546F3C" w14:textId="6F5F0CC3" w:rsidR="00A70FCE" w:rsidRPr="00173C6B" w:rsidRDefault="00A70FCE" w:rsidP="001455DC">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A70FCE" w:rsidRPr="00173C6B" w14:paraId="0B5EE243" w14:textId="77777777" w:rsidTr="00A41276">
        <w:tc>
          <w:tcPr>
            <w:cnfStyle w:val="001000000000" w:firstRow="0" w:lastRow="0" w:firstColumn="1" w:lastColumn="0" w:oddVBand="0" w:evenVBand="0" w:oddHBand="0" w:evenHBand="0" w:firstRowFirstColumn="0" w:firstRowLastColumn="0" w:lastRowFirstColumn="0" w:lastRowLastColumn="0"/>
            <w:tcW w:w="5070" w:type="dxa"/>
          </w:tcPr>
          <w:p w14:paraId="121A5976" w14:textId="632238FF" w:rsidR="00A70FCE" w:rsidRPr="00173C6B" w:rsidRDefault="00A70FCE" w:rsidP="001455DC">
            <w:pPr>
              <w:jc w:val="both"/>
              <w:rPr>
                <w:rFonts w:ascii="Arial" w:hAnsi="Arial" w:cs="Arial"/>
              </w:rPr>
            </w:pPr>
          </w:p>
        </w:tc>
        <w:tc>
          <w:tcPr>
            <w:tcW w:w="5082" w:type="dxa"/>
          </w:tcPr>
          <w:p w14:paraId="17E6C6A2" w14:textId="4CEAB4AD" w:rsidR="00A70FCE" w:rsidRPr="00173C6B" w:rsidRDefault="00A70FCE" w:rsidP="001455DC">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A70FCE" w:rsidRPr="00173C6B" w14:paraId="16A004D2" w14:textId="77777777" w:rsidTr="00A41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70" w:type="dxa"/>
          </w:tcPr>
          <w:p w14:paraId="521ADAA9" w14:textId="7505022D" w:rsidR="00A70FCE" w:rsidRPr="00173C6B" w:rsidRDefault="00A70FCE" w:rsidP="001455DC">
            <w:pPr>
              <w:jc w:val="both"/>
              <w:rPr>
                <w:rFonts w:ascii="Arial" w:hAnsi="Arial" w:cs="Arial"/>
              </w:rPr>
            </w:pPr>
          </w:p>
        </w:tc>
        <w:tc>
          <w:tcPr>
            <w:tcW w:w="5082" w:type="dxa"/>
          </w:tcPr>
          <w:p w14:paraId="6B4379AE" w14:textId="32F17AE9" w:rsidR="00A70FCE" w:rsidRPr="00173C6B" w:rsidRDefault="00A70FCE" w:rsidP="001455DC">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A70FCE" w:rsidRPr="00173C6B" w14:paraId="053595D5" w14:textId="77777777" w:rsidTr="00A41276">
        <w:tc>
          <w:tcPr>
            <w:cnfStyle w:val="001000000000" w:firstRow="0" w:lastRow="0" w:firstColumn="1" w:lastColumn="0" w:oddVBand="0" w:evenVBand="0" w:oddHBand="0" w:evenHBand="0" w:firstRowFirstColumn="0" w:firstRowLastColumn="0" w:lastRowFirstColumn="0" w:lastRowLastColumn="0"/>
            <w:tcW w:w="5070" w:type="dxa"/>
          </w:tcPr>
          <w:p w14:paraId="13E5A277" w14:textId="6E66A7F0" w:rsidR="00A70FCE" w:rsidRPr="00173C6B" w:rsidRDefault="00A70FCE" w:rsidP="001455DC">
            <w:pPr>
              <w:jc w:val="both"/>
              <w:rPr>
                <w:rFonts w:ascii="Arial" w:hAnsi="Arial" w:cs="Arial"/>
              </w:rPr>
            </w:pPr>
          </w:p>
        </w:tc>
        <w:tc>
          <w:tcPr>
            <w:tcW w:w="5082" w:type="dxa"/>
          </w:tcPr>
          <w:p w14:paraId="6B966F38" w14:textId="5C3167C4" w:rsidR="00A70FCE" w:rsidRPr="00173C6B" w:rsidRDefault="00A70FCE" w:rsidP="001455DC">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0017DF80" w14:textId="77777777" w:rsidR="00A70FCE" w:rsidRPr="00A70FCE" w:rsidRDefault="00A70FCE" w:rsidP="00A70FCE"/>
    <w:p w14:paraId="0D12ABE6" w14:textId="54574F74" w:rsidR="0005170D" w:rsidRPr="0017571B" w:rsidRDefault="0017571B">
      <w:pPr>
        <w:pStyle w:val="Ttulo1"/>
        <w:rPr>
          <w:rFonts w:ascii="Arial" w:hAnsi="Arial" w:cs="Arial"/>
          <w:color w:val="auto"/>
          <w:sz w:val="24"/>
          <w:szCs w:val="16"/>
        </w:rPr>
      </w:pPr>
      <w:bookmarkStart w:id="29" w:name="_Toc240540759"/>
      <w:r w:rsidRPr="0017571B">
        <w:rPr>
          <w:rFonts w:ascii="Arial" w:hAnsi="Arial" w:cs="Arial"/>
          <w:color w:val="auto"/>
          <w:sz w:val="24"/>
          <w:szCs w:val="16"/>
        </w:rPr>
        <w:t>9. Glosario y alcance de la documentación</w:t>
      </w:r>
      <w:bookmarkEnd w:id="29"/>
    </w:p>
    <w:tbl>
      <w:tblPr>
        <w:tblStyle w:val="Sombreadoclaro-nfasis1"/>
        <w:tblW w:w="0" w:type="auto"/>
        <w:tblLook w:val="04A0" w:firstRow="1" w:lastRow="0" w:firstColumn="1" w:lastColumn="0" w:noHBand="0" w:noVBand="1"/>
      </w:tblPr>
      <w:tblGrid>
        <w:gridCol w:w="4968"/>
        <w:gridCol w:w="4968"/>
      </w:tblGrid>
      <w:tr w:rsidR="0005170D" w:rsidRPr="003B22A7" w14:paraId="0377907A" w14:textId="77777777" w:rsidTr="000517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05952B9" w14:textId="77777777" w:rsidR="0005170D" w:rsidRPr="003B22A7" w:rsidRDefault="00000000">
            <w:r w:rsidRPr="003B22A7">
              <w:rPr>
                <w:sz w:val="20"/>
              </w:rPr>
              <w:t>Término</w:t>
            </w:r>
          </w:p>
        </w:tc>
        <w:tc>
          <w:tcPr>
            <w:tcW w:w="4968" w:type="dxa"/>
          </w:tcPr>
          <w:p w14:paraId="1DC75794" w14:textId="77777777" w:rsidR="0005170D" w:rsidRPr="003B22A7" w:rsidRDefault="00000000">
            <w:pPr>
              <w:cnfStyle w:val="100000000000" w:firstRow="1" w:lastRow="0" w:firstColumn="0" w:lastColumn="0" w:oddVBand="0" w:evenVBand="0" w:oddHBand="0" w:evenHBand="0" w:firstRowFirstColumn="0" w:firstRowLastColumn="0" w:lastRowFirstColumn="0" w:lastRowLastColumn="0"/>
            </w:pPr>
            <w:r w:rsidRPr="003B22A7">
              <w:rPr>
                <w:sz w:val="20"/>
              </w:rPr>
              <w:t>Significado en este manual</w:t>
            </w:r>
          </w:p>
        </w:tc>
      </w:tr>
      <w:tr w:rsidR="0005170D" w:rsidRPr="003B22A7" w14:paraId="0A29AF90" w14:textId="77777777" w:rsidTr="000517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CEE4548" w14:textId="77777777" w:rsidR="0005170D" w:rsidRPr="003B22A7" w:rsidRDefault="00000000">
            <w:r w:rsidRPr="003B22A7">
              <w:rPr>
                <w:sz w:val="20"/>
              </w:rPr>
              <w:t>Expediente</w:t>
            </w:r>
          </w:p>
        </w:tc>
        <w:tc>
          <w:tcPr>
            <w:tcW w:w="4968" w:type="dxa"/>
          </w:tcPr>
          <w:p w14:paraId="7BE48E07" w14:textId="77777777" w:rsidR="0005170D" w:rsidRPr="003B22A7" w:rsidRDefault="00000000">
            <w:pPr>
              <w:cnfStyle w:val="000000100000" w:firstRow="0" w:lastRow="0" w:firstColumn="0" w:lastColumn="0" w:oddVBand="0" w:evenVBand="0" w:oddHBand="1" w:evenHBand="0" w:firstRowFirstColumn="0" w:firstRowLastColumn="0" w:lastRowFirstColumn="0" w:lastRowLastColumn="0"/>
            </w:pPr>
            <w:r w:rsidRPr="003B22A7">
              <w:rPr>
                <w:sz w:val="20"/>
              </w:rPr>
              <w:t>Conjunto de datos y documentos asociados a un trámite.</w:t>
            </w:r>
          </w:p>
        </w:tc>
      </w:tr>
      <w:tr w:rsidR="0005170D" w:rsidRPr="003B22A7" w14:paraId="381607F0" w14:textId="77777777" w:rsidTr="0005170D">
        <w:tc>
          <w:tcPr>
            <w:cnfStyle w:val="001000000000" w:firstRow="0" w:lastRow="0" w:firstColumn="1" w:lastColumn="0" w:oddVBand="0" w:evenVBand="0" w:oddHBand="0" w:evenHBand="0" w:firstRowFirstColumn="0" w:firstRowLastColumn="0" w:lastRowFirstColumn="0" w:lastRowLastColumn="0"/>
            <w:tcW w:w="4968" w:type="dxa"/>
          </w:tcPr>
          <w:p w14:paraId="7C40D517" w14:textId="77777777" w:rsidR="0005170D" w:rsidRPr="003B22A7" w:rsidRDefault="00000000">
            <w:r w:rsidRPr="003B22A7">
              <w:rPr>
                <w:sz w:val="20"/>
              </w:rPr>
              <w:t>Folio de ingreso</w:t>
            </w:r>
          </w:p>
        </w:tc>
        <w:tc>
          <w:tcPr>
            <w:tcW w:w="4968" w:type="dxa"/>
          </w:tcPr>
          <w:p w14:paraId="5E3BD2E2" w14:textId="77777777" w:rsidR="0005170D" w:rsidRPr="003B22A7" w:rsidRDefault="00000000">
            <w:pPr>
              <w:cnfStyle w:val="000000000000" w:firstRow="0" w:lastRow="0" w:firstColumn="0" w:lastColumn="0" w:oddVBand="0" w:evenVBand="0" w:oddHBand="0" w:evenHBand="0" w:firstRowFirstColumn="0" w:firstRowLastColumn="0" w:lastRowFirstColumn="0" w:lastRowLastColumn="0"/>
            </w:pPr>
            <w:r w:rsidRPr="003B22A7">
              <w:rPr>
                <w:sz w:val="20"/>
              </w:rPr>
              <w:t>Identificador utilizado para registrar y dar seguimiento a la recepción del trámite.</w:t>
            </w:r>
          </w:p>
        </w:tc>
      </w:tr>
      <w:tr w:rsidR="0005170D" w:rsidRPr="003B22A7" w14:paraId="0D9B9D88" w14:textId="77777777" w:rsidTr="000517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03B41E0" w14:textId="77777777" w:rsidR="0005170D" w:rsidRPr="003B22A7" w:rsidRDefault="00000000">
            <w:r w:rsidRPr="003B22A7">
              <w:rPr>
                <w:sz w:val="20"/>
              </w:rPr>
              <w:t>Folio de salida</w:t>
            </w:r>
          </w:p>
        </w:tc>
        <w:tc>
          <w:tcPr>
            <w:tcW w:w="4968" w:type="dxa"/>
          </w:tcPr>
          <w:p w14:paraId="3C5B175A" w14:textId="77777777" w:rsidR="0005170D" w:rsidRPr="003B22A7" w:rsidRDefault="00000000">
            <w:pPr>
              <w:cnfStyle w:val="000000100000" w:firstRow="0" w:lastRow="0" w:firstColumn="0" w:lastColumn="0" w:oddVBand="0" w:evenVBand="0" w:oddHBand="1" w:evenHBand="0" w:firstRowFirstColumn="0" w:firstRowLastColumn="0" w:lastRowFirstColumn="0" w:lastRowLastColumn="0"/>
            </w:pPr>
            <w:r w:rsidRPr="003B22A7">
              <w:rPr>
                <w:sz w:val="20"/>
              </w:rPr>
              <w:t>Identificador asociado a la emisión o salida del documento; también se utiliza para recuperar antecedentes.</w:t>
            </w:r>
          </w:p>
        </w:tc>
      </w:tr>
      <w:tr w:rsidR="0005170D" w:rsidRPr="003B22A7" w14:paraId="0C3E1524" w14:textId="77777777" w:rsidTr="0005170D">
        <w:tc>
          <w:tcPr>
            <w:cnfStyle w:val="001000000000" w:firstRow="0" w:lastRow="0" w:firstColumn="1" w:lastColumn="0" w:oddVBand="0" w:evenVBand="0" w:oddHBand="0" w:evenHBand="0" w:firstRowFirstColumn="0" w:firstRowLastColumn="0" w:lastRowFirstColumn="0" w:lastRowLastColumn="0"/>
            <w:tcW w:w="4968" w:type="dxa"/>
          </w:tcPr>
          <w:p w14:paraId="25F728F9" w14:textId="77777777" w:rsidR="0005170D" w:rsidRPr="003B22A7" w:rsidRDefault="00000000">
            <w:r w:rsidRPr="003B22A7">
              <w:rPr>
                <w:sz w:val="20"/>
              </w:rPr>
              <w:t>Cuenta catastral</w:t>
            </w:r>
          </w:p>
        </w:tc>
        <w:tc>
          <w:tcPr>
            <w:tcW w:w="4968" w:type="dxa"/>
          </w:tcPr>
          <w:p w14:paraId="15EBA5A3" w14:textId="77777777" w:rsidR="0005170D" w:rsidRPr="003B22A7" w:rsidRDefault="00000000">
            <w:pPr>
              <w:cnfStyle w:val="000000000000" w:firstRow="0" w:lastRow="0" w:firstColumn="0" w:lastColumn="0" w:oddVBand="0" w:evenVBand="0" w:oddHBand="0" w:evenHBand="0" w:firstRowFirstColumn="0" w:firstRowLastColumn="0" w:lastRowFirstColumn="0" w:lastRowLastColumn="0"/>
            </w:pPr>
            <w:r w:rsidRPr="003B22A7">
              <w:rPr>
                <w:sz w:val="20"/>
              </w:rPr>
              <w:t>Dato que identifica el predio y permite relacionar información territorial.</w:t>
            </w:r>
          </w:p>
        </w:tc>
      </w:tr>
      <w:tr w:rsidR="0005170D" w:rsidRPr="003B22A7" w14:paraId="09CF4563" w14:textId="77777777" w:rsidTr="000517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4BDBF06" w14:textId="77777777" w:rsidR="0005170D" w:rsidRPr="003B22A7" w:rsidRDefault="00000000">
            <w:r w:rsidRPr="003B22A7">
              <w:rPr>
                <w:sz w:val="20"/>
              </w:rPr>
              <w:t>Croquis</w:t>
            </w:r>
          </w:p>
        </w:tc>
        <w:tc>
          <w:tcPr>
            <w:tcW w:w="4968" w:type="dxa"/>
          </w:tcPr>
          <w:p w14:paraId="3E5624D1" w14:textId="77777777" w:rsidR="0005170D" w:rsidRPr="003B22A7" w:rsidRDefault="00000000">
            <w:pPr>
              <w:cnfStyle w:val="000000100000" w:firstRow="0" w:lastRow="0" w:firstColumn="0" w:lastColumn="0" w:oddVBand="0" w:evenVBand="0" w:oddHBand="1" w:evenHBand="0" w:firstRowFirstColumn="0" w:firstRowLastColumn="0" w:lastRowFirstColumn="0" w:lastRowLastColumn="0"/>
            </w:pPr>
            <w:r w:rsidRPr="003B22A7">
              <w:rPr>
                <w:sz w:val="20"/>
              </w:rPr>
              <w:t>Representación gráfica de la ubicación e identificación del predio.</w:t>
            </w:r>
          </w:p>
        </w:tc>
      </w:tr>
      <w:tr w:rsidR="0005170D" w:rsidRPr="003B22A7" w14:paraId="26F219A3" w14:textId="77777777" w:rsidTr="0005170D">
        <w:tc>
          <w:tcPr>
            <w:cnfStyle w:val="001000000000" w:firstRow="0" w:lastRow="0" w:firstColumn="1" w:lastColumn="0" w:oddVBand="0" w:evenVBand="0" w:oddHBand="0" w:evenHBand="0" w:firstRowFirstColumn="0" w:firstRowLastColumn="0" w:lastRowFirstColumn="0" w:lastRowLastColumn="0"/>
            <w:tcW w:w="4968" w:type="dxa"/>
          </w:tcPr>
          <w:p w14:paraId="6FA5AA2C" w14:textId="77777777" w:rsidR="0005170D" w:rsidRPr="003B22A7" w:rsidRDefault="00000000">
            <w:r w:rsidRPr="003B22A7">
              <w:rPr>
                <w:sz w:val="20"/>
              </w:rPr>
              <w:t>UTM X / UTM Y</w:t>
            </w:r>
          </w:p>
        </w:tc>
        <w:tc>
          <w:tcPr>
            <w:tcW w:w="4968" w:type="dxa"/>
          </w:tcPr>
          <w:p w14:paraId="417E5790" w14:textId="77777777" w:rsidR="0005170D" w:rsidRPr="003B22A7" w:rsidRDefault="00000000">
            <w:pPr>
              <w:cnfStyle w:val="000000000000" w:firstRow="0" w:lastRow="0" w:firstColumn="0" w:lastColumn="0" w:oddVBand="0" w:evenVBand="0" w:oddHBand="0" w:evenHBand="0" w:firstRowFirstColumn="0" w:firstRowLastColumn="0" w:lastRowFirstColumn="0" w:lastRowLastColumn="0"/>
            </w:pPr>
            <w:r w:rsidRPr="003B22A7">
              <w:rPr>
                <w:sz w:val="20"/>
              </w:rPr>
              <w:t xml:space="preserve">Coordenadas Este y Norte utilizadas para ubicar el </w:t>
            </w:r>
            <w:r w:rsidRPr="003B22A7">
              <w:rPr>
                <w:sz w:val="20"/>
              </w:rPr>
              <w:lastRenderedPageBreak/>
              <w:t>inmueble.</w:t>
            </w:r>
          </w:p>
        </w:tc>
      </w:tr>
      <w:tr w:rsidR="0005170D" w:rsidRPr="003B22A7" w14:paraId="64C7CDF8" w14:textId="77777777" w:rsidTr="000517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0CE5264" w14:textId="77777777" w:rsidR="0005170D" w:rsidRPr="003B22A7" w:rsidRDefault="00000000">
            <w:r w:rsidRPr="003B22A7">
              <w:rPr>
                <w:sz w:val="20"/>
              </w:rPr>
              <w:t>LC</w:t>
            </w:r>
          </w:p>
        </w:tc>
        <w:tc>
          <w:tcPr>
            <w:tcW w:w="4968" w:type="dxa"/>
          </w:tcPr>
          <w:p w14:paraId="763B8770" w14:textId="77777777" w:rsidR="0005170D" w:rsidRPr="003B22A7" w:rsidRDefault="00000000">
            <w:pPr>
              <w:cnfStyle w:val="000000100000" w:firstRow="0" w:lastRow="0" w:firstColumn="0" w:lastColumn="0" w:oddVBand="0" w:evenVBand="0" w:oddHBand="1" w:evenHBand="0" w:firstRowFirstColumn="0" w:firstRowLastColumn="0" w:lastRowFirstColumn="0" w:lastRowLastColumn="0"/>
            </w:pPr>
            <w:r w:rsidRPr="003B22A7">
              <w:rPr>
                <w:sz w:val="20"/>
              </w:rPr>
              <w:t>Licencia de Construcción.</w:t>
            </w:r>
          </w:p>
        </w:tc>
      </w:tr>
      <w:tr w:rsidR="0005170D" w:rsidRPr="003B22A7" w14:paraId="3BFDBF09" w14:textId="77777777" w:rsidTr="0005170D">
        <w:tc>
          <w:tcPr>
            <w:cnfStyle w:val="001000000000" w:firstRow="0" w:lastRow="0" w:firstColumn="1" w:lastColumn="0" w:oddVBand="0" w:evenVBand="0" w:oddHBand="0" w:evenHBand="0" w:firstRowFirstColumn="0" w:firstRowLastColumn="0" w:lastRowFirstColumn="0" w:lastRowLastColumn="0"/>
            <w:tcW w:w="4968" w:type="dxa"/>
          </w:tcPr>
          <w:p w14:paraId="60358DB7" w14:textId="77777777" w:rsidR="0005170D" w:rsidRPr="003B22A7" w:rsidRDefault="00000000">
            <w:r w:rsidRPr="003B22A7">
              <w:rPr>
                <w:sz w:val="20"/>
              </w:rPr>
              <w:t>D.R.O.</w:t>
            </w:r>
          </w:p>
        </w:tc>
        <w:tc>
          <w:tcPr>
            <w:tcW w:w="4968" w:type="dxa"/>
          </w:tcPr>
          <w:p w14:paraId="018A9188" w14:textId="77777777" w:rsidR="0005170D" w:rsidRPr="003B22A7" w:rsidRDefault="00000000">
            <w:pPr>
              <w:cnfStyle w:val="000000000000" w:firstRow="0" w:lastRow="0" w:firstColumn="0" w:lastColumn="0" w:oddVBand="0" w:evenVBand="0" w:oddHBand="0" w:evenHBand="0" w:firstRowFirstColumn="0" w:firstRowLastColumn="0" w:lastRowFirstColumn="0" w:lastRowLastColumn="0"/>
            </w:pPr>
            <w:r w:rsidRPr="003B22A7">
              <w:rPr>
                <w:sz w:val="20"/>
              </w:rPr>
              <w:t>Director Responsable de Obra.</w:t>
            </w:r>
          </w:p>
        </w:tc>
      </w:tr>
      <w:tr w:rsidR="0005170D" w:rsidRPr="003B22A7" w14:paraId="2B447986" w14:textId="77777777" w:rsidTr="000517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09691B1" w14:textId="77777777" w:rsidR="0005170D" w:rsidRPr="003B22A7" w:rsidRDefault="00000000">
            <w:r w:rsidRPr="003B22A7">
              <w:rPr>
                <w:sz w:val="20"/>
              </w:rPr>
              <w:t>Calificación</w:t>
            </w:r>
          </w:p>
        </w:tc>
        <w:tc>
          <w:tcPr>
            <w:tcW w:w="4968" w:type="dxa"/>
          </w:tcPr>
          <w:p w14:paraId="7B5FF4EF" w14:textId="77777777" w:rsidR="0005170D" w:rsidRPr="003B22A7" w:rsidRDefault="00000000">
            <w:pPr>
              <w:cnfStyle w:val="000000100000" w:firstRow="0" w:lastRow="0" w:firstColumn="0" w:lastColumn="0" w:oddVBand="0" w:evenVBand="0" w:oddHBand="1" w:evenHBand="0" w:firstRowFirstColumn="0" w:firstRowLastColumn="0" w:lastRowFirstColumn="0" w:lastRowLastColumn="0"/>
            </w:pPr>
            <w:r w:rsidRPr="003B22A7">
              <w:rPr>
                <w:sz w:val="20"/>
              </w:rPr>
              <w:t>Registro del dictamen y los datos de salida del trámite en el panel del Calificador.</w:t>
            </w:r>
          </w:p>
        </w:tc>
      </w:tr>
      <w:tr w:rsidR="0005170D" w:rsidRPr="003B22A7" w14:paraId="26DF32F2" w14:textId="77777777" w:rsidTr="0005170D">
        <w:tc>
          <w:tcPr>
            <w:cnfStyle w:val="001000000000" w:firstRow="0" w:lastRow="0" w:firstColumn="1" w:lastColumn="0" w:oddVBand="0" w:evenVBand="0" w:oddHBand="0" w:evenHBand="0" w:firstRowFirstColumn="0" w:firstRowLastColumn="0" w:lastRowFirstColumn="0" w:lastRowLastColumn="0"/>
            <w:tcW w:w="4968" w:type="dxa"/>
          </w:tcPr>
          <w:p w14:paraId="7CF6D787" w14:textId="77777777" w:rsidR="0005170D" w:rsidRPr="003B22A7" w:rsidRDefault="00000000">
            <w:r w:rsidRPr="003B22A7">
              <w:rPr>
                <w:sz w:val="20"/>
              </w:rPr>
              <w:t>Archivo digital</w:t>
            </w:r>
          </w:p>
        </w:tc>
        <w:tc>
          <w:tcPr>
            <w:tcW w:w="4968" w:type="dxa"/>
          </w:tcPr>
          <w:p w14:paraId="24B74BAF" w14:textId="77777777" w:rsidR="0005170D" w:rsidRPr="003B22A7" w:rsidRDefault="00000000">
            <w:pPr>
              <w:cnfStyle w:val="000000000000" w:firstRow="0" w:lastRow="0" w:firstColumn="0" w:lastColumn="0" w:oddVBand="0" w:evenVBand="0" w:oddHBand="0" w:evenHBand="0" w:firstRowFirstColumn="0" w:firstRowLastColumn="0" w:lastRowFirstColumn="0" w:lastRowLastColumn="0"/>
            </w:pPr>
            <w:r w:rsidRPr="003B22A7">
              <w:rPr>
                <w:sz w:val="20"/>
              </w:rPr>
              <w:t>Conservación del documento firmado y escaneado al cerrar el trámite.</w:t>
            </w:r>
          </w:p>
        </w:tc>
      </w:tr>
    </w:tbl>
    <w:p w14:paraId="6AFD3DDB" w14:textId="77777777" w:rsidR="001E6F33" w:rsidRDefault="001E6F33" w:rsidP="001E6F33">
      <w:pPr>
        <w:pStyle w:val="Ttulo2"/>
        <w:jc w:val="center"/>
      </w:pPr>
      <w:bookmarkStart w:id="30" w:name="_Toc240540760"/>
      <w:r w:rsidRPr="001E6F33">
        <w:rPr>
          <w:rFonts w:ascii="Arial" w:hAnsi="Arial" w:cs="Arial"/>
          <w:noProof/>
          <w:color w:val="auto"/>
          <w:sz w:val="24"/>
          <w:szCs w:val="24"/>
        </w:rPr>
        <w:drawing>
          <wp:inline distT="0" distB="0" distL="0" distR="0" wp14:anchorId="2616084A" wp14:editId="26289FA9">
            <wp:extent cx="3239036" cy="4599909"/>
            <wp:effectExtent l="0" t="0" r="0" b="0"/>
            <wp:docPr id="1660423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423189" name=""/>
                    <pic:cNvPicPr/>
                  </pic:nvPicPr>
                  <pic:blipFill>
                    <a:blip r:embed="rId23"/>
                    <a:stretch>
                      <a:fillRect/>
                    </a:stretch>
                  </pic:blipFill>
                  <pic:spPr>
                    <a:xfrm>
                      <a:off x="0" y="0"/>
                      <a:ext cx="3241904" cy="4603983"/>
                    </a:xfrm>
                    <a:prstGeom prst="rect">
                      <a:avLst/>
                    </a:prstGeom>
                  </pic:spPr>
                </pic:pic>
              </a:graphicData>
            </a:graphic>
          </wp:inline>
        </w:drawing>
      </w:r>
      <w:bookmarkEnd w:id="30"/>
    </w:p>
    <w:p w14:paraId="459EF3BA" w14:textId="61807921" w:rsidR="0005170D" w:rsidRPr="00103A53" w:rsidRDefault="001E6F33" w:rsidP="001E6F33">
      <w:pPr>
        <w:pStyle w:val="Descripcin"/>
        <w:jc w:val="center"/>
        <w:rPr>
          <w:rFonts w:ascii="Arial" w:hAnsi="Arial" w:cs="Arial"/>
          <w:color w:val="auto"/>
          <w:sz w:val="28"/>
          <w:szCs w:val="28"/>
        </w:rPr>
      </w:pPr>
      <w:r w:rsidRPr="00103A53">
        <w:rPr>
          <w:rFonts w:ascii="Arial" w:hAnsi="Arial" w:cs="Arial"/>
          <w:color w:val="auto"/>
          <w:sz w:val="20"/>
          <w:szCs w:val="20"/>
        </w:rPr>
        <w:t>Anexo tablas</w:t>
      </w:r>
    </w:p>
    <w:sectPr w:rsidR="0005170D" w:rsidRPr="00103A53"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DC587" w14:textId="77777777" w:rsidR="00F84408" w:rsidRPr="003B22A7" w:rsidRDefault="00F84408">
      <w:pPr>
        <w:spacing w:after="0" w:line="240" w:lineRule="auto"/>
      </w:pPr>
      <w:r w:rsidRPr="003B22A7">
        <w:separator/>
      </w:r>
    </w:p>
  </w:endnote>
  <w:endnote w:type="continuationSeparator" w:id="0">
    <w:p w14:paraId="479D5026" w14:textId="77777777" w:rsidR="00F84408" w:rsidRPr="003B22A7" w:rsidRDefault="00F84408">
      <w:pPr>
        <w:spacing w:after="0" w:line="240" w:lineRule="auto"/>
      </w:pPr>
      <w:r w:rsidRPr="003B22A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E905E" w14:textId="77777777" w:rsidR="00F84408" w:rsidRPr="003B22A7" w:rsidRDefault="00F84408">
      <w:pPr>
        <w:spacing w:after="0" w:line="240" w:lineRule="auto"/>
      </w:pPr>
      <w:r w:rsidRPr="003B22A7">
        <w:separator/>
      </w:r>
    </w:p>
  </w:footnote>
  <w:footnote w:type="continuationSeparator" w:id="0">
    <w:p w14:paraId="185B31BA" w14:textId="77777777" w:rsidR="00F84408" w:rsidRPr="003B22A7" w:rsidRDefault="00F84408">
      <w:pPr>
        <w:spacing w:after="0" w:line="240" w:lineRule="auto"/>
      </w:pPr>
      <w:r w:rsidRPr="003B22A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4D16D39"/>
    <w:multiLevelType w:val="hybridMultilevel"/>
    <w:tmpl w:val="DAAA5B4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5B3365E"/>
    <w:multiLevelType w:val="hybridMultilevel"/>
    <w:tmpl w:val="00CA8B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A9D1381"/>
    <w:multiLevelType w:val="hybridMultilevel"/>
    <w:tmpl w:val="C48001C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D8D2937"/>
    <w:multiLevelType w:val="hybridMultilevel"/>
    <w:tmpl w:val="51A48F8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768477D"/>
    <w:multiLevelType w:val="hybridMultilevel"/>
    <w:tmpl w:val="B984742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775755346">
    <w:abstractNumId w:val="8"/>
  </w:num>
  <w:num w:numId="2" w16cid:durableId="1725912619">
    <w:abstractNumId w:val="6"/>
  </w:num>
  <w:num w:numId="3" w16cid:durableId="101650498">
    <w:abstractNumId w:val="5"/>
  </w:num>
  <w:num w:numId="4" w16cid:durableId="1166938373">
    <w:abstractNumId w:val="4"/>
  </w:num>
  <w:num w:numId="5" w16cid:durableId="974725600">
    <w:abstractNumId w:val="7"/>
  </w:num>
  <w:num w:numId="6" w16cid:durableId="265236608">
    <w:abstractNumId w:val="3"/>
  </w:num>
  <w:num w:numId="7" w16cid:durableId="1972442752">
    <w:abstractNumId w:val="2"/>
  </w:num>
  <w:num w:numId="8" w16cid:durableId="1400636544">
    <w:abstractNumId w:val="1"/>
  </w:num>
  <w:num w:numId="9" w16cid:durableId="1188255001">
    <w:abstractNumId w:val="0"/>
  </w:num>
  <w:num w:numId="10" w16cid:durableId="228662009">
    <w:abstractNumId w:val="9"/>
  </w:num>
  <w:num w:numId="11" w16cid:durableId="291711931">
    <w:abstractNumId w:val="13"/>
  </w:num>
  <w:num w:numId="12" w16cid:durableId="340935424">
    <w:abstractNumId w:val="12"/>
  </w:num>
  <w:num w:numId="13" w16cid:durableId="1849906415">
    <w:abstractNumId w:val="10"/>
  </w:num>
  <w:num w:numId="14" w16cid:durableId="19950646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70D"/>
    <w:rsid w:val="0006063C"/>
    <w:rsid w:val="000855C6"/>
    <w:rsid w:val="00086EBC"/>
    <w:rsid w:val="000C0253"/>
    <w:rsid w:val="000D57B6"/>
    <w:rsid w:val="00103A53"/>
    <w:rsid w:val="0014018C"/>
    <w:rsid w:val="0015074B"/>
    <w:rsid w:val="00173C6B"/>
    <w:rsid w:val="00174AC5"/>
    <w:rsid w:val="0017571B"/>
    <w:rsid w:val="001822F4"/>
    <w:rsid w:val="001E6F33"/>
    <w:rsid w:val="0029351D"/>
    <w:rsid w:val="0029639D"/>
    <w:rsid w:val="002E2A46"/>
    <w:rsid w:val="00313FE5"/>
    <w:rsid w:val="00326F90"/>
    <w:rsid w:val="003623E7"/>
    <w:rsid w:val="00364665"/>
    <w:rsid w:val="003B1B93"/>
    <w:rsid w:val="003B22A7"/>
    <w:rsid w:val="00421486"/>
    <w:rsid w:val="00454D3E"/>
    <w:rsid w:val="00460704"/>
    <w:rsid w:val="004A1062"/>
    <w:rsid w:val="0051566F"/>
    <w:rsid w:val="00546499"/>
    <w:rsid w:val="00682872"/>
    <w:rsid w:val="006B749A"/>
    <w:rsid w:val="00703D24"/>
    <w:rsid w:val="007C3E1B"/>
    <w:rsid w:val="0092111A"/>
    <w:rsid w:val="009606C1"/>
    <w:rsid w:val="00A41276"/>
    <w:rsid w:val="00A70FCE"/>
    <w:rsid w:val="00AA1D8D"/>
    <w:rsid w:val="00B333D7"/>
    <w:rsid w:val="00B47730"/>
    <w:rsid w:val="00B71C66"/>
    <w:rsid w:val="00C517D8"/>
    <w:rsid w:val="00CB0664"/>
    <w:rsid w:val="00CC625A"/>
    <w:rsid w:val="00E07C81"/>
    <w:rsid w:val="00F844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C7568B"/>
  <w14:defaultImageDpi w14:val="300"/>
  <w15:docId w15:val="{31390FD7-2F0C-450D-A885-4191BB9BB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lang w:val="es-MX"/>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721832"/>
      <w:sz w:val="44"/>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721832"/>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721832"/>
      <w:spacing w:val="5"/>
      <w:kern w:val="28"/>
      <w:sz w:val="6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3B22A7"/>
    <w:rPr>
      <w:color w:val="0000FF" w:themeColor="hyperlink"/>
      <w:u w:val="single"/>
    </w:rPr>
  </w:style>
  <w:style w:type="character" w:styleId="Mencinsinresolver">
    <w:name w:val="Unresolved Mention"/>
    <w:basedOn w:val="Fuentedeprrafopredeter"/>
    <w:uiPriority w:val="99"/>
    <w:semiHidden/>
    <w:unhideWhenUsed/>
    <w:rsid w:val="003B22A7"/>
    <w:rPr>
      <w:color w:val="605E5C"/>
      <w:shd w:val="clear" w:color="auto" w:fill="E1DFDD"/>
    </w:rPr>
  </w:style>
  <w:style w:type="paragraph" w:styleId="TDC1">
    <w:name w:val="toc 1"/>
    <w:basedOn w:val="Normal"/>
    <w:next w:val="Normal"/>
    <w:autoRedefine/>
    <w:uiPriority w:val="39"/>
    <w:unhideWhenUsed/>
    <w:rsid w:val="0029351D"/>
    <w:pPr>
      <w:spacing w:after="100"/>
    </w:pPr>
  </w:style>
  <w:style w:type="paragraph" w:styleId="TDC2">
    <w:name w:val="toc 2"/>
    <w:basedOn w:val="Normal"/>
    <w:next w:val="Normal"/>
    <w:autoRedefine/>
    <w:uiPriority w:val="39"/>
    <w:unhideWhenUsed/>
    <w:rsid w:val="0029351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10" Type="http://schemas.openxmlformats.org/officeDocument/2006/relationships/hyperlink" Target="http://10.1.85.9/sisdit/"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localhost/SisDit/" TargetMode="External"/><Relationship Id="rId14" Type="http://schemas.openxmlformats.org/officeDocument/2006/relationships/image" Target="media/image5.png"/><Relationship Id="rId22" Type="http://schemas.openxmlformats.org/officeDocument/2006/relationships/hyperlink" Target="http://localhost/phpmyadmin/index.php?route=/database/structure&amp;db=sistem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899</TotalTime>
  <Pages>1</Pages>
  <Words>3353</Words>
  <Characters>18444</Characters>
  <Application>Microsoft Office Word</Application>
  <DocSecurity>0</DocSecurity>
  <Lines>153</Lines>
  <Paragraphs>43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SisDiT — Descripción del sistema y manual de usuario</vt:lpstr>
      <vt:lpstr/>
    </vt:vector>
  </TitlesOfParts>
  <Manager/>
  <Company/>
  <LinksUpToDate>false</LinksUpToDate>
  <CharactersWithSpaces>21754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SisDiT — Descripción del sistema y manual de usuario</dc:title>
  <dc:subject>Guía operativa por perfiles de acceso</dc:subject>
  <dc:creator>Documentación de SisDiT</dc:creator>
  <cp:keywords/>
  <dc:description>generated by python-docx</dc:description>
  <cp:lastModifiedBy>Planeacion</cp:lastModifiedBy>
  <cp:revision>10</cp:revision>
  <dcterms:created xsi:type="dcterms:W3CDTF">2013-12-23T23:15:00Z</dcterms:created>
  <dcterms:modified xsi:type="dcterms:W3CDTF">2026-09-17T21:00:00Z</dcterms:modified>
  <cp:category/>
  <dc:language>es-MX</dc:language>
</cp:coreProperties>
</file>